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920F7F" w14:textId="1ACF78AC" w:rsidR="00560AD7" w:rsidRDefault="00CA04A3">
      <w:pPr>
        <w:jc w:val="center"/>
        <w:rPr>
          <w:sz w:val="28"/>
        </w:rPr>
      </w:pPr>
      <w:r>
        <w:rPr>
          <w:b/>
          <w:sz w:val="48"/>
        </w:rPr>
        <w:t>Smart</w:t>
      </w:r>
      <w:r w:rsidR="003A203B">
        <w:rPr>
          <w:b/>
          <w:sz w:val="48"/>
        </w:rPr>
        <w:t xml:space="preserve"> Ride Scheduler</w:t>
      </w:r>
      <w:r w:rsidR="003A203B">
        <w:rPr>
          <w:b/>
          <w:sz w:val="48"/>
        </w:rPr>
        <w:br/>
      </w:r>
      <w:r w:rsidR="003A203B">
        <w:rPr>
          <w:sz w:val="36"/>
        </w:rPr>
        <w:br/>
        <w:t>Product Specification</w:t>
      </w:r>
      <w:r w:rsidR="003A203B">
        <w:rPr>
          <w:sz w:val="36"/>
        </w:rPr>
        <w:br/>
      </w:r>
      <w:r w:rsidR="003A203B">
        <w:rPr>
          <w:sz w:val="28"/>
        </w:rPr>
        <w:br/>
        <w:t>Agentic App Development Practice</w:t>
      </w:r>
    </w:p>
    <w:p w14:paraId="3F693BA6" w14:textId="34CBCF98" w:rsidR="0001678F" w:rsidRPr="0001678F" w:rsidRDefault="0001678F">
      <w:pPr>
        <w:jc w:val="center"/>
        <w:rPr>
          <w:sz w:val="36"/>
        </w:rPr>
      </w:pPr>
      <w:r w:rsidRPr="0001678F">
        <w:rPr>
          <w:sz w:val="28"/>
        </w:rPr>
        <w:t>By</w:t>
      </w:r>
      <w:r w:rsidRPr="0001678F">
        <w:rPr>
          <w:sz w:val="36"/>
        </w:rPr>
        <w:t xml:space="preserve"> </w:t>
      </w:r>
    </w:p>
    <w:p w14:paraId="09E7BB43" w14:textId="66BFD405" w:rsidR="0001678F" w:rsidRDefault="0001678F">
      <w:pPr>
        <w:jc w:val="center"/>
        <w:rPr>
          <w:sz w:val="36"/>
        </w:rPr>
      </w:pPr>
      <w:r w:rsidRPr="0001678F">
        <w:rPr>
          <w:sz w:val="36"/>
        </w:rPr>
        <w:t>Nakul Raut</w:t>
      </w:r>
    </w:p>
    <w:p w14:paraId="6835ABAA" w14:textId="6655F6B4" w:rsidR="00A6080D" w:rsidRPr="00A6080D" w:rsidRDefault="00A6080D">
      <w:pPr>
        <w:jc w:val="center"/>
        <w:rPr>
          <w:szCs w:val="24"/>
        </w:rPr>
      </w:pPr>
      <w:r w:rsidRPr="00A6080D">
        <w:rPr>
          <w:szCs w:val="24"/>
        </w:rPr>
        <w:t>19-04-2026</w:t>
      </w:r>
    </w:p>
    <w:p w14:paraId="43223834" w14:textId="77777777" w:rsidR="00560AD7" w:rsidRDefault="003A203B">
      <w:r>
        <w:br w:type="page"/>
      </w:r>
      <w:bookmarkStart w:id="0" w:name="_GoBack"/>
      <w:bookmarkEnd w:id="0"/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4"/>
          <w:szCs w:val="22"/>
        </w:rPr>
        <w:id w:val="204516407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18AF02F" w14:textId="54158680" w:rsidR="007362FA" w:rsidRDefault="007362FA">
          <w:pPr>
            <w:pStyle w:val="TOCHeading"/>
          </w:pPr>
          <w:r>
            <w:t>Contents</w:t>
          </w:r>
        </w:p>
        <w:p w14:paraId="27971042" w14:textId="264BD7A2" w:rsidR="008225E6" w:rsidRDefault="007362FA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27495902" w:history="1">
            <w:r w:rsidR="008225E6" w:rsidRPr="004A6067">
              <w:rPr>
                <w:rStyle w:val="Hyperlink"/>
                <w:noProof/>
              </w:rPr>
              <w:t>Product Specification: Smart Ride Scheduler Agent</w:t>
            </w:r>
            <w:r w:rsidR="008225E6">
              <w:rPr>
                <w:noProof/>
                <w:webHidden/>
              </w:rPr>
              <w:tab/>
            </w:r>
            <w:r w:rsidR="008225E6">
              <w:rPr>
                <w:noProof/>
                <w:webHidden/>
              </w:rPr>
              <w:fldChar w:fldCharType="begin"/>
            </w:r>
            <w:r w:rsidR="008225E6">
              <w:rPr>
                <w:noProof/>
                <w:webHidden/>
              </w:rPr>
              <w:instrText xml:space="preserve"> PAGEREF _Toc227495902 \h </w:instrText>
            </w:r>
            <w:r w:rsidR="008225E6">
              <w:rPr>
                <w:noProof/>
                <w:webHidden/>
              </w:rPr>
            </w:r>
            <w:r w:rsidR="008225E6">
              <w:rPr>
                <w:noProof/>
                <w:webHidden/>
              </w:rPr>
              <w:fldChar w:fldCharType="separate"/>
            </w:r>
            <w:r w:rsidR="008225E6">
              <w:rPr>
                <w:noProof/>
                <w:webHidden/>
              </w:rPr>
              <w:t>3</w:t>
            </w:r>
            <w:r w:rsidR="008225E6">
              <w:rPr>
                <w:noProof/>
                <w:webHidden/>
              </w:rPr>
              <w:fldChar w:fldCharType="end"/>
            </w:r>
          </w:hyperlink>
        </w:p>
        <w:p w14:paraId="69578951" w14:textId="0F050380" w:rsidR="008225E6" w:rsidRDefault="008225E6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hyperlink w:anchor="_Toc227495903" w:history="1">
            <w:r w:rsidRPr="004A6067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/>
                <w:noProof/>
                <w:sz w:val="22"/>
                <w:lang w:val="en-IN" w:eastAsia="en-IN"/>
              </w:rPr>
              <w:tab/>
            </w:r>
            <w:r w:rsidRPr="004A6067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BE45B" w14:textId="4942527A" w:rsidR="008225E6" w:rsidRDefault="008225E6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hyperlink w:anchor="_Toc227495904" w:history="1">
            <w:r w:rsidRPr="004A6067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/>
                <w:noProof/>
                <w:sz w:val="22"/>
                <w:lang w:val="en-IN" w:eastAsia="en-IN"/>
              </w:rPr>
              <w:tab/>
            </w:r>
            <w:r w:rsidRPr="004A6067">
              <w:rPr>
                <w:rStyle w:val="Hyperlink"/>
                <w:noProof/>
              </w:rPr>
              <w:t>Agent Persona &amp;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46188" w14:textId="18D825C3" w:rsidR="008225E6" w:rsidRDefault="008225E6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hyperlink w:anchor="_Toc227495905" w:history="1">
            <w:r w:rsidRPr="004A6067">
              <w:rPr>
                <w:rStyle w:val="Hyperlink"/>
                <w:noProof/>
              </w:rPr>
              <w:t>1.1. Success Metrics: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E7C84" w14:textId="3F39B05C" w:rsidR="008225E6" w:rsidRDefault="008225E6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hyperlink w:anchor="_Toc227495906" w:history="1">
            <w:r w:rsidRPr="004A6067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/>
                <w:noProof/>
                <w:sz w:val="22"/>
                <w:lang w:val="en-IN" w:eastAsia="en-IN"/>
              </w:rPr>
              <w:tab/>
            </w:r>
            <w:r w:rsidRPr="004A6067">
              <w:rPr>
                <w:rStyle w:val="Hyperlink"/>
                <w:noProof/>
              </w:rPr>
              <w:t>Capability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BB331" w14:textId="267C2CF0" w:rsidR="008225E6" w:rsidRDefault="008225E6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hyperlink w:anchor="_Toc227495907" w:history="1">
            <w:r w:rsidRPr="004A6067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/>
                <w:noProof/>
                <w:sz w:val="22"/>
                <w:lang w:val="en-IN" w:eastAsia="en-IN"/>
              </w:rPr>
              <w:tab/>
            </w:r>
            <w:r w:rsidRPr="004A6067">
              <w:rPr>
                <w:rStyle w:val="Hyperlink"/>
                <w:noProof/>
              </w:rPr>
              <w:t>Decision Logic Framework with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60D1C" w14:textId="153FC6C1" w:rsidR="008225E6" w:rsidRDefault="008225E6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hyperlink w:anchor="_Toc227495908" w:history="1">
            <w:r w:rsidRPr="004A6067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/>
                <w:noProof/>
                <w:sz w:val="22"/>
                <w:lang w:val="en-IN" w:eastAsia="en-IN"/>
              </w:rPr>
              <w:tab/>
            </w:r>
            <w:r w:rsidRPr="004A6067">
              <w:rPr>
                <w:rStyle w:val="Hyperlink"/>
                <w:noProof/>
              </w:rPr>
              <w:t>State &amp; Memory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1A863" w14:textId="72D5E947" w:rsidR="008225E6" w:rsidRDefault="008225E6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hyperlink w:anchor="_Toc227495909" w:history="1">
            <w:r w:rsidRPr="004A6067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/>
                <w:noProof/>
                <w:sz w:val="22"/>
                <w:lang w:val="en-IN" w:eastAsia="en-IN"/>
              </w:rPr>
              <w:tab/>
            </w:r>
            <w:r w:rsidRPr="004A6067">
              <w:rPr>
                <w:rStyle w:val="Hyperlink"/>
                <w:noProof/>
              </w:rPr>
              <w:t>Interaction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5C72A" w14:textId="01933A97" w:rsidR="008225E6" w:rsidRDefault="008225E6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hyperlink w:anchor="_Toc227495910" w:history="1">
            <w:r w:rsidRPr="004A6067">
              <w:rPr>
                <w:rStyle w:val="Hyperlink"/>
                <w:noProof/>
              </w:rPr>
              <w:t>6.1</w:t>
            </w:r>
            <w:r>
              <w:rPr>
                <w:rFonts w:asciiTheme="minorHAnsi" w:hAnsiTheme="minorHAnsi"/>
                <w:noProof/>
                <w:sz w:val="22"/>
                <w:lang w:val="en-IN" w:eastAsia="en-IN"/>
              </w:rPr>
              <w:tab/>
            </w:r>
            <w:r w:rsidRPr="004A6067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670FE" w14:textId="2D294110" w:rsidR="008225E6" w:rsidRDefault="008225E6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hyperlink w:anchor="_Toc227495911" w:history="1">
            <w:r w:rsidRPr="004A6067">
              <w:rPr>
                <w:rStyle w:val="Hyperlink"/>
                <w:noProof/>
              </w:rPr>
              <w:t>6.2</w:t>
            </w:r>
            <w:r>
              <w:rPr>
                <w:rFonts w:asciiTheme="minorHAnsi" w:hAnsiTheme="minorHAnsi"/>
                <w:noProof/>
                <w:sz w:val="22"/>
                <w:lang w:val="en-IN" w:eastAsia="en-IN"/>
              </w:rPr>
              <w:tab/>
            </w:r>
            <w:r w:rsidRPr="004A6067">
              <w:rPr>
                <w:rStyle w:val="Hyperlink"/>
                <w:noProof/>
              </w:rPr>
              <w:t>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9BF34" w14:textId="67CB8FD8" w:rsidR="008225E6" w:rsidRDefault="008225E6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hyperlink w:anchor="_Toc227495912" w:history="1">
            <w:r w:rsidRPr="004A6067">
              <w:rPr>
                <w:rStyle w:val="Hyperlink"/>
                <w:noProof/>
              </w:rPr>
              <w:t>6.3</w:t>
            </w:r>
            <w:r>
              <w:rPr>
                <w:rFonts w:asciiTheme="minorHAnsi" w:hAnsiTheme="minorHAnsi"/>
                <w:noProof/>
                <w:sz w:val="22"/>
                <w:lang w:val="en-IN" w:eastAsia="en-IN"/>
              </w:rPr>
              <w:tab/>
            </w:r>
            <w:r w:rsidRPr="004A6067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8FC58" w14:textId="5CE0C96E" w:rsidR="008225E6" w:rsidRDefault="008225E6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hyperlink w:anchor="_Toc227495913" w:history="1">
            <w:r w:rsidRPr="004A6067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/>
                <w:noProof/>
                <w:sz w:val="22"/>
                <w:lang w:val="en-IN" w:eastAsia="en-IN"/>
              </w:rPr>
              <w:tab/>
            </w:r>
            <w:r w:rsidRPr="004A6067">
              <w:rPr>
                <w:rStyle w:val="Hyperlink"/>
                <w:noProof/>
              </w:rPr>
              <w:t>Safety &amp; Guardrails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7643" w14:textId="18D6E413" w:rsidR="008225E6" w:rsidRDefault="008225E6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hyperlink w:anchor="_Toc227495914" w:history="1">
            <w:r w:rsidRPr="004A6067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/>
                <w:noProof/>
                <w:sz w:val="22"/>
                <w:lang w:val="en-IN" w:eastAsia="en-IN"/>
              </w:rPr>
              <w:tab/>
            </w:r>
            <w:r w:rsidRPr="004A6067">
              <w:rPr>
                <w:rStyle w:val="Hyperlink"/>
                <w:noProof/>
              </w:rPr>
              <w:t>Testable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6CE51" w14:textId="72ED101B" w:rsidR="008225E6" w:rsidRDefault="008225E6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hyperlink w:anchor="_Toc227495915" w:history="1">
            <w:r w:rsidRPr="004A6067">
              <w:rPr>
                <w:rStyle w:val="Hyperlink"/>
                <w:noProof/>
              </w:rPr>
              <w:t>9.</w:t>
            </w:r>
            <w:r>
              <w:rPr>
                <w:rFonts w:asciiTheme="minorHAnsi" w:hAnsiTheme="minorHAnsi"/>
                <w:noProof/>
                <w:sz w:val="22"/>
                <w:lang w:val="en-IN" w:eastAsia="en-IN"/>
              </w:rPr>
              <w:tab/>
            </w:r>
            <w:r w:rsidRPr="004A6067">
              <w:rPr>
                <w:rStyle w:val="Hyperlink"/>
                <w:noProof/>
              </w:rPr>
              <w:t>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5DB6F" w14:textId="0690A6C7" w:rsidR="008225E6" w:rsidRDefault="008225E6">
          <w:pPr>
            <w:pStyle w:val="TOC1"/>
            <w:tabs>
              <w:tab w:val="left" w:pos="660"/>
              <w:tab w:val="right" w:leader="dot" w:pos="8630"/>
            </w:tabs>
            <w:rPr>
              <w:rFonts w:asciiTheme="minorHAnsi" w:hAnsiTheme="minorHAnsi"/>
              <w:noProof/>
              <w:sz w:val="22"/>
              <w:lang w:val="en-IN" w:eastAsia="en-IN"/>
            </w:rPr>
          </w:pPr>
          <w:hyperlink w:anchor="_Toc227495916" w:history="1">
            <w:r w:rsidRPr="004A6067">
              <w:rPr>
                <w:rStyle w:val="Hyperlink"/>
                <w:noProof/>
              </w:rPr>
              <w:t>10.</w:t>
            </w:r>
            <w:r>
              <w:rPr>
                <w:rFonts w:asciiTheme="minorHAnsi" w:hAnsiTheme="minorHAnsi"/>
                <w:noProof/>
                <w:sz w:val="22"/>
                <w:lang w:val="en-IN" w:eastAsia="en-IN"/>
              </w:rPr>
              <w:tab/>
            </w:r>
            <w:r w:rsidRPr="004A6067">
              <w:rPr>
                <w:rStyle w:val="Hyperlink"/>
                <w:noProof/>
              </w:rPr>
              <w:t>Deployment matrics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D0DC2" w14:textId="11529126" w:rsidR="007362FA" w:rsidRDefault="007362FA">
          <w:r>
            <w:rPr>
              <w:b/>
              <w:bCs/>
              <w:noProof/>
            </w:rPr>
            <w:fldChar w:fldCharType="end"/>
          </w:r>
        </w:p>
      </w:sdtContent>
    </w:sdt>
    <w:p w14:paraId="5A229AE2" w14:textId="77777777" w:rsidR="007362FA" w:rsidRDefault="007362FA" w:rsidP="00E50C87">
      <w:pPr>
        <w:pStyle w:val="Heading1"/>
        <w:sectPr w:rsidR="007362FA" w:rsidSect="00034616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2D3081F" w14:textId="0D706BD8" w:rsidR="00560AD7" w:rsidRDefault="003A203B" w:rsidP="00E50C87">
      <w:pPr>
        <w:pStyle w:val="Heading1"/>
      </w:pPr>
      <w:bookmarkStart w:id="1" w:name="_Toc227495902"/>
      <w:r w:rsidRPr="00A6080D">
        <w:lastRenderedPageBreak/>
        <w:t xml:space="preserve">Product Specification: </w:t>
      </w:r>
      <w:r w:rsidR="00BD78D1">
        <w:t>Smart</w:t>
      </w:r>
      <w:r w:rsidRPr="00A6080D">
        <w:t xml:space="preserve"> Ride Scheduler Agent</w:t>
      </w:r>
      <w:bookmarkEnd w:id="1"/>
    </w:p>
    <w:p w14:paraId="7EAD83F5" w14:textId="1BC9B30F" w:rsidR="008225E6" w:rsidRDefault="008225E6" w:rsidP="008225E6">
      <w:pPr>
        <w:pStyle w:val="Heading2"/>
        <w:numPr>
          <w:ilvl w:val="0"/>
          <w:numId w:val="13"/>
        </w:numPr>
      </w:pPr>
      <w:bookmarkStart w:id="2" w:name="_Toc227495903"/>
      <w:r>
        <w:t>Overview</w:t>
      </w:r>
      <w:bookmarkEnd w:id="2"/>
    </w:p>
    <w:p w14:paraId="4E081B7E" w14:textId="30742A87" w:rsidR="008225E6" w:rsidRPr="008225E6" w:rsidRDefault="008225E6" w:rsidP="0082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IN" w:eastAsia="en-IN"/>
        </w:rPr>
      </w:pPr>
      <w:r w:rsidRPr="008225E6">
        <w:rPr>
          <w:rFonts w:ascii="Times New Roman" w:eastAsia="Times New Roman" w:hAnsi="Times New Roman" w:cs="Times New Roman"/>
          <w:szCs w:val="24"/>
          <w:lang w:val="en-IN" w:eastAsia="en-IN"/>
        </w:rPr>
        <w:t xml:space="preserve">The Smart Ride Scheduler is designed as an </w:t>
      </w:r>
      <w:r w:rsidRPr="008225E6">
        <w:rPr>
          <w:rFonts w:ascii="Times New Roman" w:eastAsia="Times New Roman" w:hAnsi="Times New Roman" w:cs="Times New Roman"/>
          <w:b/>
          <w:bCs/>
          <w:szCs w:val="24"/>
          <w:lang w:val="en-IN" w:eastAsia="en-IN"/>
        </w:rPr>
        <w:t>aggregator agentic app</w:t>
      </w:r>
      <w:r w:rsidRPr="008225E6">
        <w:rPr>
          <w:rFonts w:ascii="Times New Roman" w:eastAsia="Times New Roman" w:hAnsi="Times New Roman" w:cs="Times New Roman"/>
          <w:szCs w:val="24"/>
          <w:lang w:val="en-IN" w:eastAsia="en-IN"/>
        </w:rPr>
        <w:t xml:space="preserve"> that compares multiple ride providers in India (such as Uber, Ola, and others). Its primary goal is to offer users the </w:t>
      </w:r>
      <w:r w:rsidRPr="008225E6">
        <w:rPr>
          <w:rFonts w:ascii="Times New Roman" w:eastAsia="Times New Roman" w:hAnsi="Times New Roman" w:cs="Times New Roman"/>
          <w:b/>
          <w:bCs/>
          <w:szCs w:val="24"/>
          <w:lang w:val="en-IN" w:eastAsia="en-IN"/>
        </w:rPr>
        <w:t>best ride option</w:t>
      </w:r>
      <w:r w:rsidRPr="008225E6">
        <w:rPr>
          <w:rFonts w:ascii="Times New Roman" w:eastAsia="Times New Roman" w:hAnsi="Times New Roman" w:cs="Times New Roman"/>
          <w:szCs w:val="24"/>
          <w:lang w:val="en-IN" w:eastAsia="en-IN"/>
        </w:rPr>
        <w:t xml:space="preserve"> by evaluating and selecting the most suitable provider based on real</w:t>
      </w:r>
      <w:r w:rsidRPr="008225E6">
        <w:rPr>
          <w:rFonts w:ascii="Times New Roman" w:eastAsia="Times New Roman" w:hAnsi="Times New Roman" w:cs="Times New Roman"/>
          <w:szCs w:val="24"/>
          <w:lang w:val="en-IN" w:eastAsia="en-IN"/>
        </w:rPr>
        <w:noBreakHyphen/>
        <w:t xml:space="preserve">time </w:t>
      </w:r>
      <w:r w:rsidRPr="008225E6">
        <w:rPr>
          <w:rFonts w:ascii="Times New Roman" w:eastAsia="Times New Roman" w:hAnsi="Times New Roman" w:cs="Times New Roman"/>
          <w:b/>
          <w:bCs/>
          <w:szCs w:val="24"/>
          <w:lang w:val="en-IN" w:eastAsia="en-IN"/>
        </w:rPr>
        <w:t>rate, availability, and estimated time of arrival (ETA)</w:t>
      </w:r>
      <w:r w:rsidRPr="008225E6">
        <w:rPr>
          <w:rFonts w:ascii="Times New Roman" w:eastAsia="Times New Roman" w:hAnsi="Times New Roman" w:cs="Times New Roman"/>
          <w:szCs w:val="24"/>
          <w:lang w:val="en-IN" w:eastAsia="en-IN"/>
        </w:rPr>
        <w:t>. This ensures optimal convenience, cost</w:t>
      </w:r>
      <w:r w:rsidRPr="008225E6">
        <w:rPr>
          <w:rFonts w:ascii="Times New Roman" w:eastAsia="Times New Roman" w:hAnsi="Times New Roman" w:cs="Times New Roman"/>
          <w:szCs w:val="24"/>
          <w:lang w:val="en-IN" w:eastAsia="en-IN"/>
        </w:rPr>
        <w:noBreakHyphen/>
        <w:t>effectiveness, and reliability for airport transportation.</w:t>
      </w:r>
    </w:p>
    <w:p w14:paraId="44EB4FF3" w14:textId="3B54DAE5" w:rsidR="00560AD7" w:rsidRPr="0001678F" w:rsidRDefault="003A203B" w:rsidP="00E50C87">
      <w:pPr>
        <w:pStyle w:val="Heading2"/>
        <w:numPr>
          <w:ilvl w:val="0"/>
          <w:numId w:val="13"/>
        </w:numPr>
      </w:pPr>
      <w:bookmarkStart w:id="3" w:name="_Toc227495904"/>
      <w:r w:rsidRPr="0001678F">
        <w:t>Agent Persona &amp; Purpose</w:t>
      </w:r>
      <w:bookmarkEnd w:id="3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49"/>
        <w:gridCol w:w="7047"/>
      </w:tblGrid>
      <w:tr w:rsidR="0001678F" w14:paraId="23EAE074" w14:textId="77777777" w:rsidTr="0001678F">
        <w:tc>
          <w:tcPr>
            <w:tcW w:w="1449" w:type="dxa"/>
          </w:tcPr>
          <w:p w14:paraId="4ECCF925" w14:textId="0EF7A118" w:rsidR="0001678F" w:rsidRDefault="0001678F" w:rsidP="0001678F">
            <w:pPr>
              <w:pStyle w:val="ListNumber"/>
              <w:numPr>
                <w:ilvl w:val="0"/>
                <w:numId w:val="0"/>
              </w:numPr>
            </w:pPr>
            <w:r>
              <w:t>Role</w:t>
            </w:r>
          </w:p>
        </w:tc>
        <w:tc>
          <w:tcPr>
            <w:tcW w:w="7047" w:type="dxa"/>
          </w:tcPr>
          <w:p w14:paraId="287ECF7E" w14:textId="27650F44" w:rsidR="0001678F" w:rsidRDefault="0001678F" w:rsidP="0001678F">
            <w:pPr>
              <w:pStyle w:val="ListNumber"/>
              <w:numPr>
                <w:ilvl w:val="0"/>
                <w:numId w:val="0"/>
              </w:numPr>
            </w:pPr>
            <w:r>
              <w:t>Personal transportation coordinator</w:t>
            </w:r>
          </w:p>
        </w:tc>
      </w:tr>
      <w:tr w:rsidR="0001678F" w14:paraId="2C3E5658" w14:textId="77777777" w:rsidTr="0001678F">
        <w:tc>
          <w:tcPr>
            <w:tcW w:w="1449" w:type="dxa"/>
          </w:tcPr>
          <w:p w14:paraId="04B18727" w14:textId="3D2EF8D7" w:rsidR="0001678F" w:rsidRDefault="0001678F" w:rsidP="0001678F">
            <w:pPr>
              <w:pStyle w:val="ListNumber"/>
              <w:numPr>
                <w:ilvl w:val="0"/>
                <w:numId w:val="0"/>
              </w:numPr>
            </w:pPr>
            <w:r>
              <w:t>Goal</w:t>
            </w:r>
          </w:p>
        </w:tc>
        <w:tc>
          <w:tcPr>
            <w:tcW w:w="7047" w:type="dxa"/>
          </w:tcPr>
          <w:p w14:paraId="299AA1CF" w14:textId="0036B080" w:rsidR="0001678F" w:rsidRDefault="0001678F" w:rsidP="0001678F">
            <w:pPr>
              <w:pStyle w:val="ListNumber"/>
              <w:numPr>
                <w:ilvl w:val="0"/>
                <w:numId w:val="0"/>
              </w:numPr>
            </w:pPr>
            <w:r>
              <w:t>Schedule reliable rides to selected airport</w:t>
            </w:r>
          </w:p>
        </w:tc>
      </w:tr>
    </w:tbl>
    <w:p w14:paraId="4BFF6674" w14:textId="77777777" w:rsidR="0001678F" w:rsidRDefault="003A203B" w:rsidP="00E50C87">
      <w:pPr>
        <w:pStyle w:val="Heading3"/>
        <w:ind w:left="720"/>
      </w:pPr>
      <w:r>
        <w:br/>
      </w:r>
      <w:bookmarkStart w:id="4" w:name="_Toc227495905"/>
      <w:r w:rsidR="0001678F">
        <w:t xml:space="preserve">1.1. </w:t>
      </w:r>
      <w:r w:rsidRPr="0001678F">
        <w:t>Success Metrics:</w:t>
      </w:r>
      <w:bookmarkEnd w:id="4"/>
      <w:r w:rsidR="0001678F">
        <w:t xml:space="preserve"> </w:t>
      </w:r>
    </w:p>
    <w:p w14:paraId="2DD5DD19" w14:textId="77777777" w:rsidR="0001678F" w:rsidRDefault="003A203B" w:rsidP="0001678F">
      <w:pPr>
        <w:pStyle w:val="ListParagraph"/>
        <w:numPr>
          <w:ilvl w:val="0"/>
          <w:numId w:val="11"/>
        </w:numPr>
        <w:spacing w:after="240"/>
      </w:pPr>
      <w:r>
        <w:t>≥ 95% on-time pickups</w:t>
      </w:r>
    </w:p>
    <w:p w14:paraId="1266EA15" w14:textId="685C0918" w:rsidR="00560AD7" w:rsidRPr="0001678F" w:rsidRDefault="003A203B" w:rsidP="0001678F">
      <w:pPr>
        <w:pStyle w:val="ListParagraph"/>
        <w:numPr>
          <w:ilvl w:val="0"/>
          <w:numId w:val="11"/>
        </w:numPr>
        <w:spacing w:after="240"/>
        <w:rPr>
          <w:b/>
        </w:rPr>
      </w:pPr>
      <w:r>
        <w:t>≤ 5% booking-failure rate</w:t>
      </w:r>
    </w:p>
    <w:p w14:paraId="112EE213" w14:textId="61E47FE7" w:rsidR="00560AD7" w:rsidRPr="0001678F" w:rsidRDefault="003A203B" w:rsidP="00E50C87">
      <w:pPr>
        <w:pStyle w:val="Heading2"/>
        <w:numPr>
          <w:ilvl w:val="0"/>
          <w:numId w:val="13"/>
        </w:numPr>
      </w:pPr>
      <w:bookmarkStart w:id="5" w:name="_Toc227495906"/>
      <w:r w:rsidRPr="0001678F">
        <w:t>Capability Inventory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  <w:gridCol w:w="1682"/>
        <w:gridCol w:w="1637"/>
        <w:gridCol w:w="3097"/>
      </w:tblGrid>
      <w:tr w:rsidR="00062192" w14:paraId="7618FA7C" w14:textId="77777777" w:rsidTr="00062192">
        <w:tc>
          <w:tcPr>
            <w:tcW w:w="2080" w:type="dxa"/>
            <w:shd w:val="clear" w:color="auto" w:fill="FABF8F" w:themeFill="accent6" w:themeFillTint="99"/>
          </w:tcPr>
          <w:p w14:paraId="2EADAE1A" w14:textId="497FD6D8" w:rsidR="0001678F" w:rsidRPr="0001678F" w:rsidRDefault="0001678F" w:rsidP="0001678F">
            <w:pPr>
              <w:pStyle w:val="ListNumber"/>
              <w:numPr>
                <w:ilvl w:val="0"/>
                <w:numId w:val="0"/>
              </w:numPr>
              <w:rPr>
                <w:b/>
              </w:rPr>
            </w:pPr>
            <w:r w:rsidRPr="0001678F">
              <w:rPr>
                <w:b/>
              </w:rPr>
              <w:t>Capability</w:t>
            </w:r>
          </w:p>
        </w:tc>
        <w:tc>
          <w:tcPr>
            <w:tcW w:w="1682" w:type="dxa"/>
            <w:shd w:val="clear" w:color="auto" w:fill="FABF8F" w:themeFill="accent6" w:themeFillTint="99"/>
          </w:tcPr>
          <w:p w14:paraId="57FCD66A" w14:textId="14CF7CAF" w:rsidR="0001678F" w:rsidRPr="0001678F" w:rsidRDefault="0001678F" w:rsidP="0001678F">
            <w:pPr>
              <w:pStyle w:val="ListNumber"/>
              <w:numPr>
                <w:ilvl w:val="0"/>
                <w:numId w:val="0"/>
              </w:numPr>
              <w:rPr>
                <w:b/>
              </w:rPr>
            </w:pPr>
            <w:r w:rsidRPr="0001678F">
              <w:rPr>
                <w:b/>
              </w:rPr>
              <w:t>Tool / API</w:t>
            </w:r>
          </w:p>
        </w:tc>
        <w:tc>
          <w:tcPr>
            <w:tcW w:w="1637" w:type="dxa"/>
            <w:shd w:val="clear" w:color="auto" w:fill="FABF8F" w:themeFill="accent6" w:themeFillTint="99"/>
          </w:tcPr>
          <w:p w14:paraId="19BA787A" w14:textId="6673BD36" w:rsidR="0001678F" w:rsidRPr="0001678F" w:rsidRDefault="0001678F" w:rsidP="0001678F">
            <w:pPr>
              <w:pStyle w:val="ListNumber"/>
              <w:numPr>
                <w:ilvl w:val="0"/>
                <w:numId w:val="0"/>
              </w:numPr>
              <w:rPr>
                <w:b/>
              </w:rPr>
            </w:pPr>
            <w:r w:rsidRPr="0001678F">
              <w:rPr>
                <w:b/>
              </w:rPr>
              <w:t>Permission Scope</w:t>
            </w:r>
          </w:p>
        </w:tc>
        <w:tc>
          <w:tcPr>
            <w:tcW w:w="3097" w:type="dxa"/>
            <w:shd w:val="clear" w:color="auto" w:fill="FABF8F" w:themeFill="accent6" w:themeFillTint="99"/>
          </w:tcPr>
          <w:p w14:paraId="21AC9D3D" w14:textId="66A64D2B" w:rsidR="0001678F" w:rsidRPr="0001678F" w:rsidRDefault="0001678F" w:rsidP="0001678F">
            <w:pPr>
              <w:pStyle w:val="ListNumber"/>
              <w:numPr>
                <w:ilvl w:val="0"/>
                <w:numId w:val="0"/>
              </w:numPr>
              <w:rPr>
                <w:b/>
              </w:rPr>
            </w:pPr>
            <w:r w:rsidRPr="0001678F">
              <w:rPr>
                <w:b/>
              </w:rPr>
              <w:t>Purpose (What &amp; Why)</w:t>
            </w:r>
          </w:p>
        </w:tc>
      </w:tr>
      <w:tr w:rsidR="0001678F" w14:paraId="1E421AD6" w14:textId="77777777" w:rsidTr="00A6080D">
        <w:tc>
          <w:tcPr>
            <w:tcW w:w="2080" w:type="dxa"/>
          </w:tcPr>
          <w:p w14:paraId="374E5245" w14:textId="35BA5C8D" w:rsidR="0001678F" w:rsidRDefault="0001678F" w:rsidP="0001678F">
            <w:pPr>
              <w:pStyle w:val="ListNumber"/>
              <w:numPr>
                <w:ilvl w:val="0"/>
                <w:numId w:val="0"/>
              </w:numPr>
            </w:pPr>
            <w:r>
              <w:t>Book Uber ride</w:t>
            </w:r>
          </w:p>
        </w:tc>
        <w:tc>
          <w:tcPr>
            <w:tcW w:w="1682" w:type="dxa"/>
          </w:tcPr>
          <w:p w14:paraId="52B6F835" w14:textId="499899F7" w:rsidR="0001678F" w:rsidRDefault="0001678F" w:rsidP="0001678F">
            <w:pPr>
              <w:pStyle w:val="ListNumber"/>
              <w:numPr>
                <w:ilvl w:val="0"/>
                <w:numId w:val="0"/>
              </w:numPr>
            </w:pPr>
            <w:r>
              <w:t>Uber Booking API (v1.2)</w:t>
            </w:r>
          </w:p>
        </w:tc>
        <w:tc>
          <w:tcPr>
            <w:tcW w:w="1637" w:type="dxa"/>
          </w:tcPr>
          <w:p w14:paraId="505CEC9C" w14:textId="651FCED9" w:rsidR="0001678F" w:rsidRDefault="0001678F" w:rsidP="0001678F">
            <w:pPr>
              <w:pStyle w:val="ListNumber"/>
              <w:numPr>
                <w:ilvl w:val="0"/>
                <w:numId w:val="0"/>
              </w:numPr>
            </w:pPr>
            <w:proofErr w:type="spellStart"/>
            <w:proofErr w:type="gramStart"/>
            <w:r>
              <w:t>uber:book</w:t>
            </w:r>
            <w:proofErr w:type="spellEnd"/>
            <w:proofErr w:type="gramEnd"/>
          </w:p>
        </w:tc>
        <w:tc>
          <w:tcPr>
            <w:tcW w:w="3097" w:type="dxa"/>
          </w:tcPr>
          <w:p w14:paraId="17EDF0F8" w14:textId="6B707F58" w:rsidR="0001678F" w:rsidRDefault="0001678F" w:rsidP="0001678F">
            <w:pPr>
              <w:pStyle w:val="ListNumber"/>
              <w:numPr>
                <w:ilvl w:val="0"/>
                <w:numId w:val="0"/>
              </w:numPr>
            </w:pPr>
            <w:r>
              <w:t>Enables direct ride scheduling so the agent can reliably secure airport transport.</w:t>
            </w:r>
          </w:p>
        </w:tc>
      </w:tr>
      <w:tr w:rsidR="00CA04A3" w14:paraId="5AE3C66D" w14:textId="77777777" w:rsidTr="00A6080D">
        <w:tc>
          <w:tcPr>
            <w:tcW w:w="2080" w:type="dxa"/>
          </w:tcPr>
          <w:p w14:paraId="46A36C0A" w14:textId="4A61BDC4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r>
              <w:t>Book Ola ride</w:t>
            </w:r>
          </w:p>
        </w:tc>
        <w:tc>
          <w:tcPr>
            <w:tcW w:w="1682" w:type="dxa"/>
          </w:tcPr>
          <w:p w14:paraId="06748C69" w14:textId="56963DAD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r>
              <w:t xml:space="preserve">Ola Booking API </w:t>
            </w:r>
          </w:p>
        </w:tc>
        <w:tc>
          <w:tcPr>
            <w:tcW w:w="1637" w:type="dxa"/>
          </w:tcPr>
          <w:p w14:paraId="403B4447" w14:textId="5310A3FF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proofErr w:type="spellStart"/>
            <w:proofErr w:type="gramStart"/>
            <w:r>
              <w:t>ola:book</w:t>
            </w:r>
            <w:proofErr w:type="spellEnd"/>
            <w:proofErr w:type="gramEnd"/>
          </w:p>
        </w:tc>
        <w:tc>
          <w:tcPr>
            <w:tcW w:w="3097" w:type="dxa"/>
          </w:tcPr>
          <w:p w14:paraId="3CB7311C" w14:textId="0F16CC87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r>
              <w:t>Enables direct ride scheduling so the agent can reliably secure airport transport.</w:t>
            </w:r>
          </w:p>
        </w:tc>
      </w:tr>
      <w:tr w:rsidR="00CA04A3" w14:paraId="7D98E41F" w14:textId="77777777" w:rsidTr="00A6080D">
        <w:tc>
          <w:tcPr>
            <w:tcW w:w="2080" w:type="dxa"/>
          </w:tcPr>
          <w:p w14:paraId="428F7B91" w14:textId="24559743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r>
              <w:t>Estimate traffic</w:t>
            </w:r>
          </w:p>
        </w:tc>
        <w:tc>
          <w:tcPr>
            <w:tcW w:w="1682" w:type="dxa"/>
          </w:tcPr>
          <w:p w14:paraId="15843B63" w14:textId="27D1A051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r>
              <w:t>Google Maps Traffic AP</w:t>
            </w:r>
          </w:p>
        </w:tc>
        <w:tc>
          <w:tcPr>
            <w:tcW w:w="1637" w:type="dxa"/>
          </w:tcPr>
          <w:p w14:paraId="0CE70EB3" w14:textId="421F593F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proofErr w:type="spellStart"/>
            <w:proofErr w:type="gramStart"/>
            <w:r>
              <w:t>location:read</w:t>
            </w:r>
            <w:proofErr w:type="spellEnd"/>
            <w:proofErr w:type="gramEnd"/>
          </w:p>
        </w:tc>
        <w:tc>
          <w:tcPr>
            <w:tcW w:w="3097" w:type="dxa"/>
          </w:tcPr>
          <w:p w14:paraId="172B9251" w14:textId="1A4886D6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r>
              <w:t>Provides real</w:t>
            </w:r>
            <w:r>
              <w:noBreakHyphen/>
              <w:t>time traffic data to calculate accurate ETAs and avoid delays.</w:t>
            </w:r>
          </w:p>
        </w:tc>
      </w:tr>
      <w:tr w:rsidR="00CA04A3" w14:paraId="1F0D47C7" w14:textId="77777777" w:rsidTr="00A6080D">
        <w:tc>
          <w:tcPr>
            <w:tcW w:w="2080" w:type="dxa"/>
          </w:tcPr>
          <w:p w14:paraId="7D4A1335" w14:textId="2C0EFEA9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r>
              <w:t>Add calendar event</w:t>
            </w:r>
          </w:p>
        </w:tc>
        <w:tc>
          <w:tcPr>
            <w:tcW w:w="1682" w:type="dxa"/>
          </w:tcPr>
          <w:p w14:paraId="1DCFD875" w14:textId="2B529D56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r>
              <w:t>Google Calendar API</w:t>
            </w:r>
          </w:p>
        </w:tc>
        <w:tc>
          <w:tcPr>
            <w:tcW w:w="1637" w:type="dxa"/>
          </w:tcPr>
          <w:p w14:paraId="49AFD240" w14:textId="644039B3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proofErr w:type="spellStart"/>
            <w:proofErr w:type="gramStart"/>
            <w:r>
              <w:t>calender:write</w:t>
            </w:r>
            <w:proofErr w:type="spellEnd"/>
            <w:proofErr w:type="gramEnd"/>
          </w:p>
        </w:tc>
        <w:tc>
          <w:tcPr>
            <w:tcW w:w="3097" w:type="dxa"/>
          </w:tcPr>
          <w:p w14:paraId="7921C19B" w14:textId="16413840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r>
              <w:t>Inserts ride details into the user’s calendar, ensuring reminders and seamless travel planning.</w:t>
            </w:r>
          </w:p>
        </w:tc>
      </w:tr>
      <w:tr w:rsidR="00CA04A3" w14:paraId="26FC07BE" w14:textId="77777777" w:rsidTr="00A6080D">
        <w:tc>
          <w:tcPr>
            <w:tcW w:w="2080" w:type="dxa"/>
          </w:tcPr>
          <w:p w14:paraId="5E4C7508" w14:textId="5B24E1BC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r>
              <w:t>Persist ride history</w:t>
            </w:r>
          </w:p>
        </w:tc>
        <w:tc>
          <w:tcPr>
            <w:tcW w:w="1682" w:type="dxa"/>
          </w:tcPr>
          <w:p w14:paraId="36329371" w14:textId="20EFA56A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r>
              <w:t>Internal KV store</w:t>
            </w:r>
          </w:p>
        </w:tc>
        <w:tc>
          <w:tcPr>
            <w:tcW w:w="1637" w:type="dxa"/>
          </w:tcPr>
          <w:p w14:paraId="4D4F203B" w14:textId="08613C9F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proofErr w:type="spellStart"/>
            <w:proofErr w:type="gramStart"/>
            <w:r>
              <w:t>memory:write</w:t>
            </w:r>
            <w:proofErr w:type="spellEnd"/>
            <w:proofErr w:type="gramEnd"/>
          </w:p>
        </w:tc>
        <w:tc>
          <w:tcPr>
            <w:tcW w:w="3097" w:type="dxa"/>
          </w:tcPr>
          <w:p w14:paraId="6F944A87" w14:textId="77777777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</w:p>
        </w:tc>
      </w:tr>
      <w:tr w:rsidR="00CA04A3" w14:paraId="5D8E5A1E" w14:textId="77777777" w:rsidTr="00A6080D">
        <w:tc>
          <w:tcPr>
            <w:tcW w:w="2080" w:type="dxa"/>
          </w:tcPr>
          <w:p w14:paraId="1BE7F265" w14:textId="1BDAA9A6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r>
              <w:t>Retrieve ride history</w:t>
            </w:r>
          </w:p>
        </w:tc>
        <w:tc>
          <w:tcPr>
            <w:tcW w:w="1682" w:type="dxa"/>
          </w:tcPr>
          <w:p w14:paraId="2C4AC244" w14:textId="23D7B346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r>
              <w:t>Internal KV store</w:t>
            </w:r>
          </w:p>
        </w:tc>
        <w:tc>
          <w:tcPr>
            <w:tcW w:w="1637" w:type="dxa"/>
          </w:tcPr>
          <w:p w14:paraId="4B0B7FAC" w14:textId="7E7FBF09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  <w:proofErr w:type="spellStart"/>
            <w:proofErr w:type="gramStart"/>
            <w:r>
              <w:t>memory:read</w:t>
            </w:r>
            <w:proofErr w:type="spellEnd"/>
            <w:proofErr w:type="gramEnd"/>
          </w:p>
        </w:tc>
        <w:tc>
          <w:tcPr>
            <w:tcW w:w="3097" w:type="dxa"/>
          </w:tcPr>
          <w:p w14:paraId="132DC294" w14:textId="77777777" w:rsidR="00CA04A3" w:rsidRDefault="00CA04A3" w:rsidP="00CA04A3">
            <w:pPr>
              <w:pStyle w:val="ListNumber"/>
              <w:numPr>
                <w:ilvl w:val="0"/>
                <w:numId w:val="0"/>
              </w:numPr>
            </w:pPr>
          </w:p>
        </w:tc>
      </w:tr>
    </w:tbl>
    <w:tbl>
      <w:tblPr>
        <w:tblStyle w:val="TableGrid"/>
        <w:tblpPr w:leftFromText="180" w:rightFromText="180" w:vertAnchor="text" w:horzAnchor="margin" w:tblpY="139"/>
        <w:tblW w:w="0" w:type="auto"/>
        <w:tblLook w:val="04A0" w:firstRow="1" w:lastRow="0" w:firstColumn="1" w:lastColumn="0" w:noHBand="0" w:noVBand="1"/>
      </w:tblPr>
      <w:tblGrid>
        <w:gridCol w:w="8325"/>
      </w:tblGrid>
      <w:tr w:rsidR="00A6080D" w14:paraId="6B35CE9E" w14:textId="77777777" w:rsidTr="00A6080D">
        <w:trPr>
          <w:trHeight w:val="980"/>
        </w:trPr>
        <w:tc>
          <w:tcPr>
            <w:tcW w:w="8325" w:type="dxa"/>
            <w:shd w:val="clear" w:color="auto" w:fill="EEECE1" w:themeFill="background2"/>
          </w:tcPr>
          <w:p w14:paraId="6F335E78" w14:textId="77777777" w:rsidR="00A6080D" w:rsidRPr="00A6080D" w:rsidRDefault="00A6080D" w:rsidP="00A6080D">
            <w:pPr>
              <w:spacing w:after="240"/>
              <w:rPr>
                <w:sz w:val="18"/>
                <w:szCs w:val="18"/>
              </w:rPr>
            </w:pPr>
            <w:r w:rsidRPr="00A6080D">
              <w:rPr>
                <w:sz w:val="18"/>
                <w:szCs w:val="18"/>
              </w:rPr>
              <w:lastRenderedPageBreak/>
              <w:t>Note- A KV store (Key–Value store) is a very simple type of database that stores data as pairs:</w:t>
            </w:r>
          </w:p>
          <w:p w14:paraId="20BC19C8" w14:textId="77777777" w:rsidR="00A6080D" w:rsidRDefault="00A6080D" w:rsidP="00A6080D">
            <w:pPr>
              <w:spacing w:after="240"/>
              <w:ind w:left="720"/>
            </w:pPr>
            <w:r w:rsidRPr="00A6080D">
              <w:rPr>
                <w:sz w:val="18"/>
                <w:szCs w:val="18"/>
              </w:rPr>
              <w:t>Key → a unique identifier (like “ride_12345” or “</w:t>
            </w:r>
            <w:proofErr w:type="spellStart"/>
            <w:r w:rsidRPr="00A6080D">
              <w:rPr>
                <w:sz w:val="18"/>
                <w:szCs w:val="18"/>
              </w:rPr>
              <w:t>user_preferences</w:t>
            </w:r>
            <w:proofErr w:type="spellEnd"/>
            <w:r w:rsidRPr="00A6080D">
              <w:rPr>
                <w:sz w:val="18"/>
                <w:szCs w:val="18"/>
              </w:rPr>
              <w:t>”).</w:t>
            </w:r>
            <w:r w:rsidRPr="00A6080D">
              <w:rPr>
                <w:sz w:val="18"/>
                <w:szCs w:val="18"/>
              </w:rPr>
              <w:br/>
              <w:t>Value → the actual data associated with that key (like ride details, driver info, or a timestamp).</w:t>
            </w:r>
          </w:p>
        </w:tc>
      </w:tr>
    </w:tbl>
    <w:p w14:paraId="577D1B7C" w14:textId="568056F5" w:rsidR="0001678F" w:rsidRDefault="0001678F" w:rsidP="0001678F">
      <w:pPr>
        <w:pStyle w:val="ListNumber"/>
        <w:numPr>
          <w:ilvl w:val="0"/>
          <w:numId w:val="0"/>
        </w:numPr>
        <w:ind w:left="360" w:hanging="360"/>
      </w:pPr>
    </w:p>
    <w:p w14:paraId="4EA3C074" w14:textId="3A7EFD26" w:rsidR="00560AD7" w:rsidRPr="00E50C87" w:rsidRDefault="003A203B" w:rsidP="00E50C87">
      <w:pPr>
        <w:pStyle w:val="Heading2"/>
        <w:numPr>
          <w:ilvl w:val="0"/>
          <w:numId w:val="13"/>
        </w:numPr>
      </w:pPr>
      <w:bookmarkStart w:id="6" w:name="_Toc227495907"/>
      <w:r w:rsidRPr="00E50C87">
        <w:t>Decision Logic Framework</w:t>
      </w:r>
      <w:r w:rsidR="00E50C87">
        <w:t xml:space="preserve"> with Demo</w:t>
      </w:r>
      <w:bookmarkEnd w:id="6"/>
    </w:p>
    <w:p w14:paraId="1796FA3E" w14:textId="77777777" w:rsidR="00A6080D" w:rsidRDefault="00A6080D" w:rsidP="00A6080D">
      <w:pPr>
        <w:pStyle w:val="ListNumber"/>
        <w:numPr>
          <w:ilvl w:val="0"/>
          <w:numId w:val="0"/>
        </w:numPr>
        <w:ind w:left="360"/>
      </w:pPr>
    </w:p>
    <w:p w14:paraId="2DC8E599" w14:textId="77777777" w:rsidR="00A6080D" w:rsidRDefault="00A6080D" w:rsidP="00A6080D">
      <w:pPr>
        <w:pStyle w:val="ListNumber"/>
        <w:numPr>
          <w:ilvl w:val="0"/>
          <w:numId w:val="0"/>
        </w:num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A6080D" w:rsidRPr="00E50C87" w14:paraId="3407A37D" w14:textId="77777777" w:rsidTr="00A6080D">
        <w:tc>
          <w:tcPr>
            <w:tcW w:w="8856" w:type="dxa"/>
            <w:shd w:val="clear" w:color="auto" w:fill="D9D9D9" w:themeFill="background1" w:themeFillShade="D9"/>
          </w:tcPr>
          <w:p w14:paraId="0BC4B63A" w14:textId="00DA34CC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535058">
              <w:rPr>
                <w:rFonts w:ascii="Segoe UI Emoji" w:hAnsi="Segoe UI Emoji" w:cs="Segoe UI Emoji"/>
                <w:sz w:val="20"/>
                <w:szCs w:val="20"/>
              </w:rPr>
              <w:t>🚗</w:t>
            </w:r>
            <w:r w:rsidRPr="00535058">
              <w:rPr>
                <w:sz w:val="20"/>
                <w:szCs w:val="20"/>
              </w:rPr>
              <w:t xml:space="preserve"> Smart Ride Scheduler – CLI Demo</w:t>
            </w:r>
          </w:p>
          <w:p w14:paraId="62BDAD71" w14:textId="4EEABF72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────────────────────────────────────────</w:t>
            </w:r>
          </w:p>
          <w:p w14:paraId="281BF390" w14:textId="77777777" w:rsid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Pr="00535058">
              <w:rPr>
                <w:sz w:val="20"/>
                <w:szCs w:val="20"/>
              </w:rPr>
              <w:t>Trigger</w:t>
            </w:r>
            <w:r>
              <w:rPr>
                <w:sz w:val="20"/>
                <w:szCs w:val="20"/>
              </w:rPr>
              <w:t xml:space="preserve"> </w:t>
            </w:r>
          </w:p>
          <w:p w14:paraId="0430EFAD" w14:textId="45389E41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sz w:val="20"/>
                <w:szCs w:val="20"/>
              </w:rPr>
              <w:t>User: "Schedule a ride to Hyderabad Airport at 6:30 AM"</w:t>
            </w:r>
          </w:p>
          <w:p w14:paraId="64676C94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→</w:t>
            </w:r>
            <w:r w:rsidRPr="00535058">
              <w:rPr>
                <w:rFonts w:hint="eastAsia"/>
                <w:sz w:val="20"/>
                <w:szCs w:val="20"/>
              </w:rPr>
              <w:t xml:space="preserve"> Parsed intent: Schedule ride</w:t>
            </w:r>
          </w:p>
          <w:p w14:paraId="6EBD5476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→</w:t>
            </w:r>
            <w:r w:rsidRPr="00535058">
              <w:rPr>
                <w:rFonts w:hint="eastAsia"/>
                <w:sz w:val="20"/>
                <w:szCs w:val="20"/>
              </w:rPr>
              <w:t xml:space="preserve"> Destination: HYD (Rajiv Gandhi International Airport)</w:t>
            </w:r>
          </w:p>
          <w:p w14:paraId="705E25E1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→</w:t>
            </w:r>
            <w:r w:rsidRPr="00535058">
              <w:rPr>
                <w:rFonts w:hint="eastAsia"/>
                <w:sz w:val="20"/>
                <w:szCs w:val="20"/>
              </w:rPr>
              <w:t xml:space="preserve"> Requested time: 06:30 AM</w:t>
            </w:r>
          </w:p>
          <w:p w14:paraId="66E0220C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</w:p>
          <w:p w14:paraId="3F870332" w14:textId="616359E3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────────────────────────────────────────</w:t>
            </w:r>
          </w:p>
          <w:p w14:paraId="39927107" w14:textId="28CE71BB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Pr="00535058">
              <w:rPr>
                <w:sz w:val="20"/>
                <w:szCs w:val="20"/>
              </w:rPr>
              <w:t xml:space="preserve"> Validation</w:t>
            </w:r>
          </w:p>
          <w:p w14:paraId="4206E78B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35058">
              <w:rPr>
                <w:sz w:val="20"/>
                <w:szCs w:val="20"/>
              </w:rPr>
              <w:t xml:space="preserve"> Time check: 90 minutes before flight departure </w:t>
            </w:r>
            <w:r w:rsidRPr="0053505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  <w:p w14:paraId="1DED9CB6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35058">
              <w:rPr>
                <w:sz w:val="20"/>
                <w:szCs w:val="20"/>
              </w:rPr>
              <w:t xml:space="preserve"> Airport code verified: HYD </w:t>
            </w:r>
            <w:r w:rsidRPr="0053505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  <w:p w14:paraId="3FA1A418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35058">
              <w:rPr>
                <w:sz w:val="20"/>
                <w:szCs w:val="20"/>
              </w:rPr>
              <w:t xml:space="preserve"> Location detected: Jubilee Hills, Hyderabad </w:t>
            </w:r>
            <w:r w:rsidRPr="0053505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  <w:p w14:paraId="37210C7A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</w:p>
          <w:p w14:paraId="09E88368" w14:textId="7AFB0AF6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─────────────────────────────────────────</w:t>
            </w:r>
          </w:p>
          <w:p w14:paraId="3805F384" w14:textId="3B9F7769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Pr="00535058">
              <w:rPr>
                <w:sz w:val="20"/>
                <w:szCs w:val="20"/>
              </w:rPr>
              <w:t xml:space="preserve"> Availability Check</w:t>
            </w:r>
          </w:p>
          <w:p w14:paraId="575BD469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→</w:t>
            </w:r>
            <w:r w:rsidRPr="00535058">
              <w:rPr>
                <w:rFonts w:hint="eastAsia"/>
                <w:sz w:val="20"/>
                <w:szCs w:val="20"/>
              </w:rPr>
              <w:t xml:space="preserve"> Querying Uber Booking API...</w:t>
            </w:r>
          </w:p>
          <w:p w14:paraId="78F0A897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35058">
              <w:rPr>
                <w:sz w:val="20"/>
                <w:szCs w:val="20"/>
              </w:rPr>
              <w:t xml:space="preserve"> Uber Premier available, pickup ETA: 5 mins, Price: ₹850</w:t>
            </w:r>
          </w:p>
          <w:p w14:paraId="3B13287D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→</w:t>
            </w:r>
            <w:r w:rsidRPr="00535058">
              <w:rPr>
                <w:rFonts w:hint="eastAsia"/>
                <w:sz w:val="20"/>
                <w:szCs w:val="20"/>
              </w:rPr>
              <w:t xml:space="preserve"> Querying Ola Booking API...</w:t>
            </w:r>
          </w:p>
          <w:p w14:paraId="690514EE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35058">
              <w:rPr>
                <w:sz w:val="20"/>
                <w:szCs w:val="20"/>
              </w:rPr>
              <w:t xml:space="preserve"> Ola Prime available, pickup ETA: 7 mins, Price: ₹780</w:t>
            </w:r>
          </w:p>
          <w:p w14:paraId="53A8DA42" w14:textId="6CFA2FF8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────────────────────────────────────────</w:t>
            </w:r>
          </w:p>
          <w:p w14:paraId="0FCA0759" w14:textId="4395AB08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Pr="00535058">
              <w:rPr>
                <w:sz w:val="20"/>
                <w:szCs w:val="20"/>
              </w:rPr>
              <w:t xml:space="preserve"> Comparison</w:t>
            </w:r>
          </w:p>
          <w:p w14:paraId="5488A4FE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→</w:t>
            </w:r>
            <w:r w:rsidRPr="00535058">
              <w:rPr>
                <w:rFonts w:hint="eastAsia"/>
                <w:sz w:val="20"/>
                <w:szCs w:val="20"/>
              </w:rPr>
              <w:t xml:space="preserve"> Evaluating providers...</w:t>
            </w:r>
          </w:p>
          <w:p w14:paraId="192E7EF0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35058">
              <w:rPr>
                <w:sz w:val="20"/>
                <w:szCs w:val="20"/>
              </w:rPr>
              <w:t xml:space="preserve"> Uber Premier: Faster pickup, slightly higher price</w:t>
            </w:r>
          </w:p>
          <w:p w14:paraId="27C88EC9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35058">
              <w:rPr>
                <w:sz w:val="20"/>
                <w:szCs w:val="20"/>
              </w:rPr>
              <w:t xml:space="preserve"> Ola Prime: Lower price, slightly longer wait</w:t>
            </w:r>
          </w:p>
          <w:p w14:paraId="541A8771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→</w:t>
            </w:r>
            <w:r w:rsidRPr="00535058">
              <w:rPr>
                <w:rFonts w:hint="eastAsia"/>
                <w:sz w:val="20"/>
                <w:szCs w:val="20"/>
              </w:rPr>
              <w:t xml:space="preserve"> Best option selected: **Uber Premier** (optimized for ETA reliability)</w:t>
            </w:r>
          </w:p>
          <w:p w14:paraId="3710306F" w14:textId="43442608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────────────────────────────────────────</w:t>
            </w:r>
          </w:p>
          <w:p w14:paraId="031EE1D4" w14:textId="00ACB6C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Pr="00535058">
              <w:rPr>
                <w:sz w:val="20"/>
                <w:szCs w:val="20"/>
              </w:rPr>
              <w:t xml:space="preserve"> Travel</w:t>
            </w:r>
            <w:r w:rsidRPr="0053505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535058">
              <w:rPr>
                <w:sz w:val="20"/>
                <w:szCs w:val="20"/>
              </w:rPr>
              <w:t>Time Estimation</w:t>
            </w:r>
          </w:p>
          <w:p w14:paraId="52CA2AC7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→</w:t>
            </w:r>
            <w:r w:rsidRPr="00535058">
              <w:rPr>
                <w:rFonts w:hint="eastAsia"/>
                <w:sz w:val="20"/>
                <w:szCs w:val="20"/>
              </w:rPr>
              <w:t xml:space="preserve"> Using Google Maps Traffic API...</w:t>
            </w:r>
          </w:p>
          <w:p w14:paraId="30D7E6F1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35058">
              <w:rPr>
                <w:sz w:val="20"/>
                <w:szCs w:val="20"/>
              </w:rPr>
              <w:t xml:space="preserve"> Distance: 32 km</w:t>
            </w:r>
          </w:p>
          <w:p w14:paraId="65C38371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35058">
              <w:rPr>
                <w:sz w:val="20"/>
                <w:szCs w:val="20"/>
              </w:rPr>
              <w:t xml:space="preserve"> ETA: 45 mins</w:t>
            </w:r>
          </w:p>
          <w:p w14:paraId="1896625D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35058">
              <w:rPr>
                <w:sz w:val="20"/>
                <w:szCs w:val="20"/>
              </w:rPr>
              <w:t xml:space="preserve"> Recommended departure: 5:45 AM</w:t>
            </w:r>
          </w:p>
          <w:p w14:paraId="5EE0D148" w14:textId="3C77CB46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─────────────────────────────────────────</w:t>
            </w:r>
          </w:p>
          <w:p w14:paraId="71C991BE" w14:textId="47C8597E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Pr="00535058">
              <w:rPr>
                <w:sz w:val="20"/>
                <w:szCs w:val="20"/>
              </w:rPr>
              <w:t xml:space="preserve"> Booking</w:t>
            </w:r>
          </w:p>
          <w:p w14:paraId="5CE91704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→</w:t>
            </w:r>
            <w:r w:rsidRPr="00535058">
              <w:rPr>
                <w:rFonts w:hint="eastAsia"/>
                <w:sz w:val="20"/>
                <w:szCs w:val="20"/>
              </w:rPr>
              <w:t xml:space="preserve"> Calling POST /v1/rides (Uber)</w:t>
            </w:r>
          </w:p>
          <w:p w14:paraId="7524CAFE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35058">
              <w:rPr>
                <w:sz w:val="20"/>
                <w:szCs w:val="20"/>
              </w:rPr>
              <w:t xml:space="preserve"> Ride booked successfully!</w:t>
            </w:r>
          </w:p>
          <w:p w14:paraId="1F8C6A9C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35058">
              <w:rPr>
                <w:sz w:val="20"/>
                <w:szCs w:val="20"/>
              </w:rPr>
              <w:t xml:space="preserve"> Ride ID: UBER</w:t>
            </w:r>
            <w:r w:rsidRPr="0053505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535058">
              <w:rPr>
                <w:sz w:val="20"/>
                <w:szCs w:val="20"/>
              </w:rPr>
              <w:t>HYD</w:t>
            </w:r>
            <w:r w:rsidRPr="0053505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535058">
              <w:rPr>
                <w:sz w:val="20"/>
                <w:szCs w:val="20"/>
              </w:rPr>
              <w:t>20260419</w:t>
            </w:r>
            <w:r w:rsidRPr="0053505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535058">
              <w:rPr>
                <w:sz w:val="20"/>
                <w:szCs w:val="20"/>
              </w:rPr>
              <w:t>001</w:t>
            </w:r>
          </w:p>
          <w:p w14:paraId="68E2B1B8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535058">
              <w:rPr>
                <w:sz w:val="20"/>
                <w:szCs w:val="20"/>
              </w:rPr>
              <w:t xml:space="preserve"> Driver: Ravi Kumar (Maruti Suzuki </w:t>
            </w:r>
            <w:proofErr w:type="spellStart"/>
            <w:r w:rsidRPr="00535058">
              <w:rPr>
                <w:sz w:val="20"/>
                <w:szCs w:val="20"/>
              </w:rPr>
              <w:t>Dzire</w:t>
            </w:r>
            <w:proofErr w:type="spellEnd"/>
            <w:r w:rsidRPr="00535058">
              <w:rPr>
                <w:sz w:val="20"/>
                <w:szCs w:val="20"/>
              </w:rPr>
              <w:t>)</w:t>
            </w:r>
          </w:p>
          <w:p w14:paraId="5BC8D1E2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✓</w:t>
            </w:r>
            <w:r w:rsidRPr="00535058">
              <w:rPr>
                <w:sz w:val="20"/>
                <w:szCs w:val="20"/>
              </w:rPr>
              <w:t xml:space="preserve"> Price estimate: ₹850</w:t>
            </w:r>
          </w:p>
          <w:p w14:paraId="2EED24F6" w14:textId="3560AC81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────────────────────────────────────────</w:t>
            </w:r>
          </w:p>
          <w:p w14:paraId="5AAFC583" w14:textId="56B54266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Pr="00535058">
              <w:rPr>
                <w:sz w:val="20"/>
                <w:szCs w:val="20"/>
              </w:rPr>
              <w:t xml:space="preserve"> Fallback</w:t>
            </w:r>
          </w:p>
          <w:p w14:paraId="24390BC2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sz w:val="20"/>
                <w:szCs w:val="20"/>
              </w:rPr>
              <w:t>(No fallback triggered – at least one provider available)</w:t>
            </w:r>
          </w:p>
          <w:p w14:paraId="3B84CACC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  <w:p w14:paraId="7064CC39" w14:textId="483C283D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────────────────────────────────────────</w:t>
            </w:r>
          </w:p>
          <w:p w14:paraId="65FB97EC" w14:textId="2E03055D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  <w:r w:rsidRPr="00535058">
              <w:rPr>
                <w:sz w:val="20"/>
                <w:szCs w:val="20"/>
              </w:rPr>
              <w:t xml:space="preserve"> Confirmation</w:t>
            </w:r>
          </w:p>
          <w:p w14:paraId="00002443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Emoji" w:hAnsi="Segoe UI Emoji" w:cs="Segoe UI Emoji"/>
                <w:sz w:val="20"/>
                <w:szCs w:val="20"/>
              </w:rPr>
              <w:t>📩</w:t>
            </w:r>
            <w:r w:rsidRPr="00535058">
              <w:rPr>
                <w:sz w:val="20"/>
                <w:szCs w:val="20"/>
              </w:rPr>
              <w:t xml:space="preserve"> Summary:</w:t>
            </w:r>
          </w:p>
          <w:p w14:paraId="207BC48E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sz w:val="20"/>
                <w:szCs w:val="20"/>
              </w:rPr>
              <w:t>Ride ID: UBER</w:t>
            </w:r>
            <w:r w:rsidRPr="0053505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535058">
              <w:rPr>
                <w:sz w:val="20"/>
                <w:szCs w:val="20"/>
              </w:rPr>
              <w:t>HYD</w:t>
            </w:r>
            <w:r w:rsidRPr="0053505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535058">
              <w:rPr>
                <w:sz w:val="20"/>
                <w:szCs w:val="20"/>
              </w:rPr>
              <w:t>20260419</w:t>
            </w:r>
            <w:r w:rsidRPr="00535058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535058">
              <w:rPr>
                <w:sz w:val="20"/>
                <w:szCs w:val="20"/>
              </w:rPr>
              <w:t xml:space="preserve">001  </w:t>
            </w:r>
          </w:p>
          <w:p w14:paraId="4730477D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sz w:val="20"/>
                <w:szCs w:val="20"/>
              </w:rPr>
              <w:t xml:space="preserve">Pickup ETA: 5 mins  </w:t>
            </w:r>
          </w:p>
          <w:p w14:paraId="22336E1D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sz w:val="20"/>
                <w:szCs w:val="20"/>
              </w:rPr>
              <w:t xml:space="preserve">Driver: Ravi Kumar  </w:t>
            </w:r>
          </w:p>
          <w:p w14:paraId="2A141100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sz w:val="20"/>
                <w:szCs w:val="20"/>
              </w:rPr>
              <w:t xml:space="preserve">Vehicle: Maruti Suzuki </w:t>
            </w:r>
            <w:proofErr w:type="spellStart"/>
            <w:r w:rsidRPr="00535058">
              <w:rPr>
                <w:sz w:val="20"/>
                <w:szCs w:val="20"/>
              </w:rPr>
              <w:t>Dzire</w:t>
            </w:r>
            <w:proofErr w:type="spellEnd"/>
            <w:r w:rsidRPr="00535058">
              <w:rPr>
                <w:sz w:val="20"/>
                <w:szCs w:val="20"/>
              </w:rPr>
              <w:t xml:space="preserve">  </w:t>
            </w:r>
          </w:p>
          <w:p w14:paraId="5EDCE4E5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sz w:val="20"/>
                <w:szCs w:val="20"/>
              </w:rPr>
              <w:t xml:space="preserve">Price: ₹850  </w:t>
            </w:r>
          </w:p>
          <w:p w14:paraId="5B46125C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sz w:val="20"/>
                <w:szCs w:val="20"/>
              </w:rPr>
              <w:t xml:space="preserve">Calendar event added: “Airport Ride – HYD”  </w:t>
            </w:r>
          </w:p>
          <w:p w14:paraId="2A3B4637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sz w:val="20"/>
                <w:szCs w:val="20"/>
              </w:rPr>
              <w:t xml:space="preserve">SMS sent to user with ride details </w:t>
            </w:r>
            <w:r w:rsidRPr="0053505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  <w:p w14:paraId="344A4B12" w14:textId="050EFF6F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────────────────────────────────────────</w:t>
            </w:r>
          </w:p>
          <w:p w14:paraId="212EC96F" w14:textId="77777777" w:rsidR="00535058" w:rsidRPr="00535058" w:rsidRDefault="00535058" w:rsidP="00535058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sz w:val="20"/>
                <w:szCs w:val="20"/>
              </w:rPr>
            </w:pPr>
            <w:r w:rsidRPr="0053505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5058">
              <w:rPr>
                <w:sz w:val="20"/>
                <w:szCs w:val="20"/>
              </w:rPr>
              <w:t xml:space="preserve"> Process Complete – Ride Scheduled Successfully</w:t>
            </w:r>
          </w:p>
          <w:p w14:paraId="5BF3D38D" w14:textId="425F0D8E" w:rsidR="00A6080D" w:rsidRPr="00E50C87" w:rsidRDefault="00535058" w:rsidP="00535058">
            <w:pPr>
              <w:pStyle w:val="ListNumber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535058">
              <w:rPr>
                <w:rFonts w:hint="eastAsia"/>
                <w:sz w:val="20"/>
                <w:szCs w:val="20"/>
              </w:rPr>
              <w:t>────────────────────────────────────────</w:t>
            </w:r>
          </w:p>
        </w:tc>
      </w:tr>
    </w:tbl>
    <w:p w14:paraId="619D7512" w14:textId="77777777" w:rsidR="00A6080D" w:rsidRDefault="00A6080D" w:rsidP="00A6080D">
      <w:pPr>
        <w:pStyle w:val="ListNumber"/>
        <w:numPr>
          <w:ilvl w:val="0"/>
          <w:numId w:val="0"/>
        </w:numPr>
        <w:ind w:left="360"/>
      </w:pPr>
    </w:p>
    <w:p w14:paraId="6E89786D" w14:textId="77777777" w:rsidR="00A6080D" w:rsidRDefault="00A6080D" w:rsidP="00A6080D">
      <w:pPr>
        <w:pStyle w:val="ListNumber"/>
        <w:numPr>
          <w:ilvl w:val="0"/>
          <w:numId w:val="0"/>
        </w:numPr>
        <w:ind w:left="360"/>
      </w:pPr>
    </w:p>
    <w:p w14:paraId="553EBDFC" w14:textId="38CB8B44" w:rsidR="00560AD7" w:rsidRPr="00E50C87" w:rsidRDefault="003A203B" w:rsidP="00E50C87">
      <w:pPr>
        <w:pStyle w:val="Heading2"/>
        <w:numPr>
          <w:ilvl w:val="0"/>
          <w:numId w:val="13"/>
        </w:numPr>
      </w:pPr>
      <w:bookmarkStart w:id="7" w:name="_Toc227495908"/>
      <w:r w:rsidRPr="00E50C87">
        <w:t>State &amp; Memory Management</w:t>
      </w:r>
      <w:bookmarkEnd w:id="7"/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2214"/>
        <w:gridCol w:w="5407"/>
        <w:gridCol w:w="2126"/>
      </w:tblGrid>
      <w:tr w:rsidR="00F76683" w14:paraId="53F5F056" w14:textId="77777777" w:rsidTr="00062192">
        <w:tc>
          <w:tcPr>
            <w:tcW w:w="2214" w:type="dxa"/>
            <w:shd w:val="clear" w:color="auto" w:fill="FABF8F" w:themeFill="accent6" w:themeFillTint="99"/>
          </w:tcPr>
          <w:p w14:paraId="273F5AD1" w14:textId="549C3C74" w:rsidR="00F76683" w:rsidRPr="004B3919" w:rsidRDefault="00F76683">
            <w:pPr>
              <w:spacing w:after="240"/>
              <w:rPr>
                <w:b/>
              </w:rPr>
            </w:pPr>
            <w:r w:rsidRPr="004B3919">
              <w:rPr>
                <w:b/>
              </w:rPr>
              <w:t>Type</w:t>
            </w:r>
          </w:p>
        </w:tc>
        <w:tc>
          <w:tcPr>
            <w:tcW w:w="5407" w:type="dxa"/>
            <w:shd w:val="clear" w:color="auto" w:fill="FABF8F" w:themeFill="accent6" w:themeFillTint="99"/>
          </w:tcPr>
          <w:p w14:paraId="448BC02B" w14:textId="75ADF971" w:rsidR="00F76683" w:rsidRPr="004B3919" w:rsidRDefault="00F76683">
            <w:pPr>
              <w:spacing w:after="240"/>
              <w:rPr>
                <w:b/>
              </w:rPr>
            </w:pPr>
            <w:r w:rsidRPr="004B3919">
              <w:rPr>
                <w:b/>
              </w:rPr>
              <w:t>Description (What)</w:t>
            </w:r>
          </w:p>
        </w:tc>
        <w:tc>
          <w:tcPr>
            <w:tcW w:w="2126" w:type="dxa"/>
            <w:shd w:val="clear" w:color="auto" w:fill="FABF8F" w:themeFill="accent6" w:themeFillTint="99"/>
          </w:tcPr>
          <w:p w14:paraId="40580CF6" w14:textId="217994BA" w:rsidR="00F76683" w:rsidRPr="004B3919" w:rsidRDefault="004B3919">
            <w:pPr>
              <w:spacing w:after="240"/>
              <w:rPr>
                <w:b/>
              </w:rPr>
            </w:pPr>
            <w:r>
              <w:rPr>
                <w:b/>
              </w:rPr>
              <w:t>Purpose (</w:t>
            </w:r>
            <w:r w:rsidR="00F76683" w:rsidRPr="004B3919">
              <w:rPr>
                <w:b/>
              </w:rPr>
              <w:t>Why</w:t>
            </w:r>
            <w:r>
              <w:rPr>
                <w:b/>
              </w:rPr>
              <w:t>)</w:t>
            </w:r>
          </w:p>
        </w:tc>
      </w:tr>
      <w:tr w:rsidR="00F76683" w14:paraId="4AEC0A9F" w14:textId="77777777" w:rsidTr="00062192">
        <w:tc>
          <w:tcPr>
            <w:tcW w:w="2214" w:type="dxa"/>
          </w:tcPr>
          <w:p w14:paraId="1D11E8F6" w14:textId="2861E212" w:rsidR="00F76683" w:rsidRDefault="00F76683">
            <w:pPr>
              <w:spacing w:after="240"/>
            </w:pPr>
            <w:r>
              <w:t>Short-term state</w:t>
            </w:r>
          </w:p>
        </w:tc>
        <w:tc>
          <w:tcPr>
            <w:tcW w:w="5407" w:type="dxa"/>
          </w:tcPr>
          <w:p w14:paraId="16DDDAFE" w14:textId="77777777" w:rsidR="00F76683" w:rsidRDefault="00F76683">
            <w:pPr>
              <w:spacing w:after="240"/>
            </w:pPr>
            <w:r>
              <w:t>Temporary data held during a single interaction.</w:t>
            </w:r>
          </w:p>
          <w:p w14:paraId="27B2F936" w14:textId="77777777" w:rsidR="00F76683" w:rsidRPr="00F76683" w:rsidRDefault="00F76683" w:rsidP="00F766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F76683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When a user says:</w:t>
            </w:r>
          </w:p>
          <w:p w14:paraId="180F4FAE" w14:textId="77777777" w:rsidR="00F76683" w:rsidRPr="00F76683" w:rsidRDefault="00F76683" w:rsidP="00F766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F76683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“Schedule a ride to Hyderabad Airport at 6:30 AM.”</w:t>
            </w:r>
          </w:p>
          <w:p w14:paraId="1BB2C025" w14:textId="77777777" w:rsidR="00F76683" w:rsidRPr="00F76683" w:rsidRDefault="00F76683" w:rsidP="00F766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F76683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The agent:</w:t>
            </w:r>
          </w:p>
          <w:p w14:paraId="5322F76A" w14:textId="39AF8122" w:rsidR="00F76683" w:rsidRDefault="00F76683" w:rsidP="00062192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 w:rsidRPr="00F76683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N" w:eastAsia="en-IN"/>
              </w:rPr>
              <w:t>Stores short</w:t>
            </w:r>
            <w:r w:rsidRPr="00F76683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N" w:eastAsia="en-IN"/>
              </w:rPr>
              <w:noBreakHyphen/>
              <w:t>term state</w:t>
            </w:r>
            <w:r w:rsidRPr="00F76683">
              <w:rPr>
                <w:rFonts w:asciiTheme="majorHAnsi" w:eastAsia="Times New Roman" w:hAnsiTheme="majorHAnsi" w:cstheme="majorHAnsi"/>
                <w:sz w:val="20"/>
                <w:szCs w:val="20"/>
                <w:lang w:val="en-IN" w:eastAsia="en-IN"/>
              </w:rPr>
              <w:t xml:space="preserve"> → location=Jubilee Hills, time=6:30 AM, airport=HYD.</w:t>
            </w:r>
          </w:p>
        </w:tc>
        <w:tc>
          <w:tcPr>
            <w:tcW w:w="2126" w:type="dxa"/>
          </w:tcPr>
          <w:p w14:paraId="7F7A735F" w14:textId="0793E4B7" w:rsidR="00F76683" w:rsidRDefault="00062192">
            <w:pPr>
              <w:spacing w:after="240"/>
            </w:pPr>
            <w:r>
              <w:t>Enables the agent to make immediate decisions (like validating time or confirming pickup) without storing unnecessary data long</w:t>
            </w:r>
            <w:r>
              <w:noBreakHyphen/>
              <w:t>term.</w:t>
            </w:r>
          </w:p>
        </w:tc>
      </w:tr>
      <w:tr w:rsidR="00062192" w14:paraId="03A9B351" w14:textId="77777777" w:rsidTr="00062192">
        <w:tc>
          <w:tcPr>
            <w:tcW w:w="2214" w:type="dxa"/>
          </w:tcPr>
          <w:p w14:paraId="35244067" w14:textId="72ED0349" w:rsidR="00062192" w:rsidRDefault="00062192">
            <w:pPr>
              <w:spacing w:after="240"/>
            </w:pPr>
            <w:r>
              <w:t>Long</w:t>
            </w:r>
            <w:r>
              <w:noBreakHyphen/>
              <w:t>term memory</w:t>
            </w:r>
          </w:p>
        </w:tc>
        <w:tc>
          <w:tcPr>
            <w:tcW w:w="5407" w:type="dxa"/>
          </w:tcPr>
          <w:p w14:paraId="4AC77912" w14:textId="62D2671A" w:rsidR="00062192" w:rsidRDefault="00062192">
            <w:pPr>
              <w:spacing w:after="240"/>
            </w:pPr>
            <w:r>
              <w:t>Persistent data stored across sessions e.g., ride history (30 days), user preferences, frequent airports.</w:t>
            </w:r>
          </w:p>
        </w:tc>
        <w:tc>
          <w:tcPr>
            <w:tcW w:w="2126" w:type="dxa"/>
          </w:tcPr>
          <w:p w14:paraId="617C9695" w14:textId="4DEEF9D1" w:rsidR="00062192" w:rsidRDefault="00062192">
            <w:pPr>
              <w:spacing w:after="240"/>
            </w:pPr>
            <w:r>
              <w:t>Allows personalization and continuity, so the agent can recall past rides, suggest preferred vehicle types, or optimize timing based on habits.</w:t>
            </w:r>
          </w:p>
        </w:tc>
      </w:tr>
      <w:tr w:rsidR="00062192" w14:paraId="34BC1537" w14:textId="77777777" w:rsidTr="00062192">
        <w:tc>
          <w:tcPr>
            <w:tcW w:w="2214" w:type="dxa"/>
          </w:tcPr>
          <w:p w14:paraId="7D7DD4CA" w14:textId="7939ED7A" w:rsidR="00062192" w:rsidRDefault="00062192">
            <w:pPr>
              <w:spacing w:after="240"/>
            </w:pPr>
            <w:r>
              <w:t>Retention policy</w:t>
            </w:r>
          </w:p>
        </w:tc>
        <w:tc>
          <w:tcPr>
            <w:tcW w:w="5407" w:type="dxa"/>
          </w:tcPr>
          <w:p w14:paraId="5F593295" w14:textId="6A779CA0" w:rsidR="00062192" w:rsidRDefault="00062192">
            <w:pPr>
              <w:spacing w:after="240"/>
            </w:pPr>
            <w:r>
              <w:t>Automatically purges ride history older than 30 days.</w:t>
            </w:r>
          </w:p>
        </w:tc>
        <w:tc>
          <w:tcPr>
            <w:tcW w:w="2126" w:type="dxa"/>
          </w:tcPr>
          <w:p w14:paraId="7BF658DD" w14:textId="0B7E92D9" w:rsidR="00062192" w:rsidRDefault="00062192">
            <w:pPr>
              <w:spacing w:after="240"/>
            </w:pPr>
            <w:r>
              <w:t xml:space="preserve">Maintains privacy and efficiency by </w:t>
            </w:r>
            <w:r>
              <w:lastRenderedPageBreak/>
              <w:t>preventing data overload and ensuring compliance with data</w:t>
            </w:r>
            <w:r>
              <w:noBreakHyphen/>
              <w:t>minimization principles.</w:t>
            </w:r>
          </w:p>
        </w:tc>
      </w:tr>
      <w:tr w:rsidR="00062192" w14:paraId="3F71C936" w14:textId="77777777" w:rsidTr="00062192">
        <w:tc>
          <w:tcPr>
            <w:tcW w:w="2214" w:type="dxa"/>
          </w:tcPr>
          <w:p w14:paraId="7EBE7F7B" w14:textId="44B0CE06" w:rsidR="00062192" w:rsidRDefault="00062192">
            <w:pPr>
              <w:spacing w:after="240"/>
            </w:pPr>
            <w:r>
              <w:lastRenderedPageBreak/>
              <w:t>Memory source (KV store)</w:t>
            </w:r>
          </w:p>
        </w:tc>
        <w:tc>
          <w:tcPr>
            <w:tcW w:w="5407" w:type="dxa"/>
          </w:tcPr>
          <w:p w14:paraId="6D2D98A1" w14:textId="3AB75B03" w:rsidR="00062192" w:rsidRDefault="00062192">
            <w:pPr>
              <w:spacing w:after="240"/>
            </w:pPr>
            <w:r>
              <w:t>Uses a lightweight key</w:t>
            </w:r>
            <w:r>
              <w:noBreakHyphen/>
              <w:t>value database to store and retrieve ride data.</w:t>
            </w:r>
          </w:p>
        </w:tc>
        <w:tc>
          <w:tcPr>
            <w:tcW w:w="2126" w:type="dxa"/>
          </w:tcPr>
          <w:p w14:paraId="09453793" w14:textId="015060E1" w:rsidR="00062192" w:rsidRDefault="00062192">
            <w:pPr>
              <w:spacing w:after="240"/>
            </w:pPr>
            <w:r>
              <w:t>Provides fast lookups and flexible structure for quick access to recent rides or user preferences.</w:t>
            </w:r>
          </w:p>
        </w:tc>
      </w:tr>
      <w:tr w:rsidR="00062192" w14:paraId="1177C4E7" w14:textId="77777777" w:rsidTr="00062192">
        <w:tc>
          <w:tcPr>
            <w:tcW w:w="2214" w:type="dxa"/>
          </w:tcPr>
          <w:p w14:paraId="4855119D" w14:textId="1C61F9D5" w:rsidR="00062192" w:rsidRDefault="00062192">
            <w:pPr>
              <w:spacing w:after="240"/>
            </w:pPr>
            <w:r>
              <w:t>State transitions</w:t>
            </w:r>
          </w:p>
        </w:tc>
        <w:tc>
          <w:tcPr>
            <w:tcW w:w="5407" w:type="dxa"/>
          </w:tcPr>
          <w:p w14:paraId="02919D8A" w14:textId="2351A8ED" w:rsidR="00062192" w:rsidRDefault="00062192">
            <w:pPr>
              <w:spacing w:after="240"/>
            </w:pPr>
            <w:r>
              <w:t>Each stage (Trigger → Validation → Booking → Confirmation) updates the state context progressively.</w:t>
            </w:r>
          </w:p>
        </w:tc>
        <w:tc>
          <w:tcPr>
            <w:tcW w:w="2126" w:type="dxa"/>
          </w:tcPr>
          <w:p w14:paraId="27556105" w14:textId="237B93EE" w:rsidR="00062192" w:rsidRDefault="00062192">
            <w:pPr>
              <w:spacing w:after="240"/>
            </w:pPr>
            <w:r>
              <w:t>Keeps the workflow deterministic and traceable, ensuring every decision node has the right data at the right time.</w:t>
            </w:r>
          </w:p>
        </w:tc>
      </w:tr>
    </w:tbl>
    <w:tbl>
      <w:tblPr>
        <w:tblStyle w:val="TableGrid"/>
        <w:tblpPr w:leftFromText="180" w:rightFromText="180" w:vertAnchor="text" w:horzAnchor="margin" w:tblpY="272"/>
        <w:tblW w:w="8856" w:type="dxa"/>
        <w:tblLook w:val="04A0" w:firstRow="1" w:lastRow="0" w:firstColumn="1" w:lastColumn="0" w:noHBand="0" w:noVBand="1"/>
      </w:tblPr>
      <w:tblGrid>
        <w:gridCol w:w="8856"/>
      </w:tblGrid>
      <w:tr w:rsidR="00062192" w14:paraId="4B2D4BBD" w14:textId="77777777" w:rsidTr="00062192">
        <w:tc>
          <w:tcPr>
            <w:tcW w:w="8856" w:type="dxa"/>
            <w:shd w:val="clear" w:color="auto" w:fill="EEECE1" w:themeFill="background2"/>
          </w:tcPr>
          <w:p w14:paraId="3AA5E02F" w14:textId="40211D26" w:rsidR="00062192" w:rsidRPr="00062192" w:rsidRDefault="00062192" w:rsidP="00062192">
            <w:pPr>
              <w:spacing w:before="100" w:beforeAutospacing="1" w:after="100" w:afterAutospacing="1"/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</w:pPr>
            <w:r w:rsidRPr="00062192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Example</w:t>
            </w:r>
            <w:r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 xml:space="preserve">: 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>When a user says:</w:t>
            </w:r>
            <w:r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 xml:space="preserve"> 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>“Schedule a ride to Hyderabad Airport at 6:30 AM.”</w:t>
            </w:r>
          </w:p>
          <w:p w14:paraId="08964ECF" w14:textId="77777777" w:rsidR="00062192" w:rsidRPr="00062192" w:rsidRDefault="00062192" w:rsidP="00062192">
            <w:pPr>
              <w:spacing w:before="100" w:beforeAutospacing="1" w:after="100" w:afterAutospacing="1"/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</w:pP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>The agent:</w:t>
            </w:r>
          </w:p>
          <w:p w14:paraId="095A059D" w14:textId="77777777" w:rsidR="00062192" w:rsidRPr="00062192" w:rsidRDefault="00062192" w:rsidP="0006219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</w:pPr>
            <w:r w:rsidRPr="00062192">
              <w:rPr>
                <w:rFonts w:asciiTheme="minorHAnsi" w:eastAsia="Times New Roman" w:hAnsiTheme="minorHAnsi" w:cs="Times New Roman"/>
                <w:b/>
                <w:bCs/>
                <w:sz w:val="20"/>
                <w:szCs w:val="20"/>
                <w:lang w:val="en-IN" w:eastAsia="en-IN"/>
              </w:rPr>
              <w:t>Stores short</w:t>
            </w:r>
            <w:r w:rsidRPr="00062192">
              <w:rPr>
                <w:rFonts w:asciiTheme="minorHAnsi" w:eastAsia="Times New Roman" w:hAnsiTheme="minorHAnsi" w:cs="Times New Roman"/>
                <w:b/>
                <w:bCs/>
                <w:sz w:val="20"/>
                <w:szCs w:val="20"/>
                <w:lang w:val="en-IN" w:eastAsia="en-IN"/>
              </w:rPr>
              <w:noBreakHyphen/>
              <w:t>term state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 xml:space="preserve"> → </w:t>
            </w:r>
            <w:r w:rsidRPr="00062192">
              <w:rPr>
                <w:rFonts w:asciiTheme="minorHAnsi" w:eastAsia="Times New Roman" w:hAnsiTheme="minorHAnsi" w:cs="Courier New"/>
                <w:sz w:val="20"/>
                <w:szCs w:val="20"/>
                <w:lang w:val="en-IN" w:eastAsia="en-IN"/>
              </w:rPr>
              <w:t>location=Jubilee Hills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 xml:space="preserve">, </w:t>
            </w:r>
            <w:r w:rsidRPr="00062192">
              <w:rPr>
                <w:rFonts w:asciiTheme="minorHAnsi" w:eastAsia="Times New Roman" w:hAnsiTheme="minorHAnsi" w:cs="Courier New"/>
                <w:sz w:val="20"/>
                <w:szCs w:val="20"/>
                <w:lang w:val="en-IN" w:eastAsia="en-IN"/>
              </w:rPr>
              <w:t>time=6:30 AM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 xml:space="preserve">, </w:t>
            </w:r>
            <w:r w:rsidRPr="00062192">
              <w:rPr>
                <w:rFonts w:asciiTheme="minorHAnsi" w:eastAsia="Times New Roman" w:hAnsiTheme="minorHAnsi" w:cs="Courier New"/>
                <w:sz w:val="20"/>
                <w:szCs w:val="20"/>
                <w:lang w:val="en-IN" w:eastAsia="en-IN"/>
              </w:rPr>
              <w:t>airport=HYD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>.</w:t>
            </w:r>
          </w:p>
          <w:p w14:paraId="5D96042B" w14:textId="77777777" w:rsidR="00062192" w:rsidRPr="00062192" w:rsidRDefault="00062192" w:rsidP="0006219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</w:pPr>
            <w:r w:rsidRPr="00062192">
              <w:rPr>
                <w:rFonts w:asciiTheme="minorHAnsi" w:eastAsia="Times New Roman" w:hAnsiTheme="minorHAnsi" w:cs="Times New Roman"/>
                <w:b/>
                <w:bCs/>
                <w:sz w:val="20"/>
                <w:szCs w:val="20"/>
                <w:lang w:val="en-IN" w:eastAsia="en-IN"/>
              </w:rPr>
              <w:t>Checks long</w:t>
            </w:r>
            <w:r w:rsidRPr="00062192">
              <w:rPr>
                <w:rFonts w:asciiTheme="minorHAnsi" w:eastAsia="Times New Roman" w:hAnsiTheme="minorHAnsi" w:cs="Times New Roman"/>
                <w:b/>
                <w:bCs/>
                <w:sz w:val="20"/>
                <w:szCs w:val="20"/>
                <w:lang w:val="en-IN" w:eastAsia="en-IN"/>
              </w:rPr>
              <w:noBreakHyphen/>
              <w:t>term memory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 xml:space="preserve"> → Finds last 3 rides to HYD, preferred vehicle type = Uber Premier.</w:t>
            </w:r>
          </w:p>
          <w:p w14:paraId="5F2ABEEF" w14:textId="77777777" w:rsidR="00062192" w:rsidRPr="00062192" w:rsidRDefault="00062192" w:rsidP="0006219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</w:pPr>
            <w:r w:rsidRPr="00062192">
              <w:rPr>
                <w:rFonts w:asciiTheme="minorHAnsi" w:eastAsia="Times New Roman" w:hAnsiTheme="minorHAnsi" w:cs="Times New Roman"/>
                <w:b/>
                <w:bCs/>
                <w:sz w:val="20"/>
                <w:szCs w:val="20"/>
                <w:lang w:val="en-IN" w:eastAsia="en-IN"/>
              </w:rPr>
              <w:t>Uses both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 xml:space="preserve"> → Suggests Uber Premier, estimates ETA, and confirms booking.</w:t>
            </w:r>
          </w:p>
          <w:p w14:paraId="05EBC473" w14:textId="77777777" w:rsidR="00062192" w:rsidRPr="00062192" w:rsidRDefault="00062192" w:rsidP="0006219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</w:pPr>
            <w:r w:rsidRPr="00062192">
              <w:rPr>
                <w:rFonts w:asciiTheme="minorHAnsi" w:eastAsia="Times New Roman" w:hAnsiTheme="minorHAnsi" w:cs="Times New Roman"/>
                <w:b/>
                <w:bCs/>
                <w:sz w:val="20"/>
                <w:szCs w:val="20"/>
                <w:lang w:val="en-IN" w:eastAsia="en-IN"/>
              </w:rPr>
              <w:t>After completion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 xml:space="preserve"> → Saves ride details (ride ID, ETA, price) in KV store for 30 days.</w:t>
            </w:r>
          </w:p>
          <w:p w14:paraId="40DC194A" w14:textId="7C48D3E6" w:rsidR="00062192" w:rsidRPr="00062192" w:rsidRDefault="00062192" w:rsidP="00062192">
            <w:pPr>
              <w:spacing w:before="100" w:beforeAutospacing="1" w:after="100" w:afterAutospacing="1"/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</w:pP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>Why It Matters?</w:t>
            </w:r>
          </w:p>
          <w:p w14:paraId="56C2F77C" w14:textId="77777777" w:rsidR="00062192" w:rsidRPr="00062192" w:rsidRDefault="00062192" w:rsidP="0006219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</w:pPr>
            <w:r w:rsidRPr="00062192">
              <w:rPr>
                <w:rFonts w:asciiTheme="minorHAnsi" w:eastAsia="Times New Roman" w:hAnsiTheme="minorHAnsi" w:cs="Times New Roman"/>
                <w:b/>
                <w:bCs/>
                <w:sz w:val="20"/>
                <w:szCs w:val="20"/>
                <w:lang w:val="en-IN" w:eastAsia="en-IN"/>
              </w:rPr>
              <w:t>Performance: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 xml:space="preserve"> Keeps the agent fast and responsive by separating transient vs. persistent data.</w:t>
            </w:r>
          </w:p>
          <w:p w14:paraId="109D3474" w14:textId="77777777" w:rsidR="00062192" w:rsidRPr="00062192" w:rsidRDefault="00062192" w:rsidP="0006219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</w:pPr>
            <w:r w:rsidRPr="00062192">
              <w:rPr>
                <w:rFonts w:asciiTheme="minorHAnsi" w:eastAsia="Times New Roman" w:hAnsiTheme="minorHAnsi" w:cs="Times New Roman"/>
                <w:b/>
                <w:bCs/>
                <w:sz w:val="20"/>
                <w:szCs w:val="20"/>
                <w:lang w:val="en-IN" w:eastAsia="en-IN"/>
              </w:rPr>
              <w:t>Privacy: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 xml:space="preserve"> Auto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noBreakHyphen/>
              <w:t>purge ensures compliance with data retention policies.</w:t>
            </w:r>
          </w:p>
          <w:p w14:paraId="79F208E6" w14:textId="77777777" w:rsidR="00062192" w:rsidRPr="00062192" w:rsidRDefault="00062192" w:rsidP="0006219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</w:pPr>
            <w:r w:rsidRPr="00062192">
              <w:rPr>
                <w:rFonts w:asciiTheme="minorHAnsi" w:eastAsia="Times New Roman" w:hAnsiTheme="minorHAnsi" w:cs="Times New Roman"/>
                <w:b/>
                <w:bCs/>
                <w:sz w:val="20"/>
                <w:szCs w:val="20"/>
                <w:lang w:val="en-IN" w:eastAsia="en-IN"/>
              </w:rPr>
              <w:t>Personalization: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 xml:space="preserve"> Long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noBreakHyphen/>
              <w:t>term memory enables smarter recommendations.</w:t>
            </w:r>
          </w:p>
          <w:p w14:paraId="68777E18" w14:textId="3C3D860A" w:rsidR="00062192" w:rsidRDefault="00062192" w:rsidP="00062192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 w:rsidRPr="00062192">
              <w:rPr>
                <w:rFonts w:asciiTheme="minorHAnsi" w:eastAsia="Times New Roman" w:hAnsiTheme="minorHAnsi" w:cs="Times New Roman"/>
                <w:b/>
                <w:bCs/>
                <w:sz w:val="20"/>
                <w:szCs w:val="20"/>
                <w:lang w:val="en-IN" w:eastAsia="en-IN"/>
              </w:rPr>
              <w:t>Reliability:</w:t>
            </w:r>
            <w:r w:rsidRPr="00062192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 xml:space="preserve"> Clear state transitions prevent logic errors and data conflicts.</w:t>
            </w:r>
          </w:p>
        </w:tc>
      </w:tr>
    </w:tbl>
    <w:p w14:paraId="36EEC7EC" w14:textId="373F558F" w:rsidR="00062192" w:rsidRDefault="00062192" w:rsidP="00062192">
      <w:pPr>
        <w:pStyle w:val="Heading2"/>
        <w:numPr>
          <w:ilvl w:val="0"/>
          <w:numId w:val="13"/>
        </w:numPr>
      </w:pPr>
      <w:bookmarkStart w:id="8" w:name="_Toc227495909"/>
      <w:r>
        <w:t>Interaction protocol</w:t>
      </w:r>
      <w:bookmarkEnd w:id="8"/>
    </w:p>
    <w:p w14:paraId="3CAFA471" w14:textId="47DB2014" w:rsidR="00062192" w:rsidRDefault="00062192" w:rsidP="00062192">
      <w:pPr>
        <w:pStyle w:val="Heading3"/>
        <w:numPr>
          <w:ilvl w:val="1"/>
          <w:numId w:val="13"/>
        </w:numPr>
      </w:pPr>
      <w:bookmarkStart w:id="9" w:name="_Toc227495910"/>
      <w:r>
        <w:t>Inputs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62192" w14:paraId="769DC7EC" w14:textId="77777777" w:rsidTr="004B3919">
        <w:tc>
          <w:tcPr>
            <w:tcW w:w="2952" w:type="dxa"/>
            <w:shd w:val="clear" w:color="auto" w:fill="FABF8F" w:themeFill="accent6" w:themeFillTint="99"/>
          </w:tcPr>
          <w:p w14:paraId="51DD603F" w14:textId="2DD9616F" w:rsidR="00062192" w:rsidRPr="004B3919" w:rsidRDefault="00062192" w:rsidP="00062192">
            <w:pPr>
              <w:rPr>
                <w:b/>
              </w:rPr>
            </w:pPr>
            <w:r w:rsidRPr="004B3919">
              <w:rPr>
                <w:b/>
              </w:rPr>
              <w:t>Input type</w:t>
            </w:r>
          </w:p>
        </w:tc>
        <w:tc>
          <w:tcPr>
            <w:tcW w:w="2952" w:type="dxa"/>
            <w:shd w:val="clear" w:color="auto" w:fill="FABF8F" w:themeFill="accent6" w:themeFillTint="99"/>
          </w:tcPr>
          <w:p w14:paraId="34C242B4" w14:textId="5C36730C" w:rsidR="00062192" w:rsidRPr="004B3919" w:rsidRDefault="00062192" w:rsidP="00062192">
            <w:pPr>
              <w:rPr>
                <w:b/>
              </w:rPr>
            </w:pPr>
            <w:r w:rsidRPr="004B3919">
              <w:rPr>
                <w:b/>
              </w:rPr>
              <w:t>Example (What)</w:t>
            </w:r>
          </w:p>
        </w:tc>
        <w:tc>
          <w:tcPr>
            <w:tcW w:w="2952" w:type="dxa"/>
            <w:shd w:val="clear" w:color="auto" w:fill="FABF8F" w:themeFill="accent6" w:themeFillTint="99"/>
          </w:tcPr>
          <w:p w14:paraId="1B85C9DC" w14:textId="01A75C40" w:rsidR="00062192" w:rsidRPr="004B3919" w:rsidRDefault="00062192" w:rsidP="00062192">
            <w:pPr>
              <w:rPr>
                <w:b/>
              </w:rPr>
            </w:pPr>
            <w:r w:rsidRPr="004B3919">
              <w:rPr>
                <w:b/>
              </w:rPr>
              <w:t>Purpose (Why)</w:t>
            </w:r>
          </w:p>
        </w:tc>
      </w:tr>
      <w:tr w:rsidR="00062192" w14:paraId="5A1285D6" w14:textId="77777777" w:rsidTr="00062192">
        <w:tc>
          <w:tcPr>
            <w:tcW w:w="2952" w:type="dxa"/>
          </w:tcPr>
          <w:p w14:paraId="1E0BA21F" w14:textId="26C22EA1" w:rsidR="00062192" w:rsidRDefault="00062192" w:rsidP="00062192">
            <w:r>
              <w:lastRenderedPageBreak/>
              <w:t>Natural language</w:t>
            </w:r>
          </w:p>
        </w:tc>
        <w:tc>
          <w:tcPr>
            <w:tcW w:w="2952" w:type="dxa"/>
          </w:tcPr>
          <w:p w14:paraId="3F573CA1" w14:textId="7AE7BD41" w:rsidR="00062192" w:rsidRPr="00062192" w:rsidRDefault="00062192" w:rsidP="000621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062192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 xml:space="preserve">User says: </w:t>
            </w:r>
            <w:r w:rsidRPr="00062192">
              <w:rPr>
                <w:rFonts w:ascii="Times New Roman" w:eastAsia="Times New Roman" w:hAnsi="Times New Roman" w:cs="Times New Roman"/>
                <w:i/>
                <w:iCs/>
                <w:szCs w:val="24"/>
                <w:lang w:val="en-IN" w:eastAsia="en-IN"/>
              </w:rPr>
              <w:t>“Schedule a ride to Hyderabad Airport at 6:30 AM.”</w:t>
            </w:r>
          </w:p>
        </w:tc>
        <w:tc>
          <w:tcPr>
            <w:tcW w:w="2952" w:type="dxa"/>
          </w:tcPr>
          <w:p w14:paraId="10BDBD44" w14:textId="1E1A950C" w:rsidR="00062192" w:rsidRDefault="00062192" w:rsidP="00062192">
            <w:r>
              <w:t>Provides a human</w:t>
            </w:r>
            <w:r>
              <w:noBreakHyphen/>
              <w:t>friendly way to trigger the agent without technical knowledge.</w:t>
            </w:r>
          </w:p>
        </w:tc>
      </w:tr>
      <w:tr w:rsidR="00062192" w14:paraId="2374A118" w14:textId="77777777" w:rsidTr="00062192">
        <w:tc>
          <w:tcPr>
            <w:tcW w:w="2952" w:type="dxa"/>
          </w:tcPr>
          <w:p w14:paraId="13A53C0F" w14:textId="66377519" w:rsidR="00062192" w:rsidRDefault="00062192" w:rsidP="00062192">
            <w:r>
              <w:t>JSON API</w:t>
            </w:r>
          </w:p>
        </w:tc>
        <w:tc>
          <w:tcPr>
            <w:tcW w:w="2952" w:type="dxa"/>
          </w:tcPr>
          <w:p w14:paraId="6C1F5F83" w14:textId="78BCBD8F" w:rsidR="00062192" w:rsidRPr="00062192" w:rsidRDefault="00062192" w:rsidP="000621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062192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 xml:space="preserve">Developer sends: </w:t>
            </w:r>
            <w:proofErr w:type="gramStart"/>
            <w:r w:rsidRPr="004B3919">
              <w:rPr>
                <w:rFonts w:ascii="Times New Roman" w:eastAsia="Times New Roman" w:hAnsi="Times New Roman" w:cs="Times New Roman"/>
                <w:i/>
                <w:iCs/>
                <w:szCs w:val="24"/>
                <w:lang w:val="en-IN" w:eastAsia="en-IN"/>
              </w:rPr>
              <w:t>{ "</w:t>
            </w:r>
            <w:proofErr w:type="gramEnd"/>
            <w:r w:rsidRPr="004B3919">
              <w:rPr>
                <w:rFonts w:ascii="Times New Roman" w:eastAsia="Times New Roman" w:hAnsi="Times New Roman" w:cs="Times New Roman"/>
                <w:i/>
                <w:iCs/>
                <w:szCs w:val="24"/>
                <w:lang w:val="en-IN" w:eastAsia="en-IN"/>
              </w:rPr>
              <w:t>destination": "HYD”, “time:6:30”}</w:t>
            </w:r>
          </w:p>
          <w:p w14:paraId="44FDD2B5" w14:textId="77777777" w:rsidR="00062192" w:rsidRDefault="00062192" w:rsidP="00062192"/>
        </w:tc>
        <w:tc>
          <w:tcPr>
            <w:tcW w:w="2952" w:type="dxa"/>
          </w:tcPr>
          <w:p w14:paraId="588939A0" w14:textId="4AA19CA0" w:rsidR="00062192" w:rsidRDefault="00062192" w:rsidP="00062192">
            <w:r>
              <w:t>Enables integration with other apps</w:t>
            </w:r>
          </w:p>
        </w:tc>
      </w:tr>
      <w:tr w:rsidR="00062192" w14:paraId="74B1211F" w14:textId="77777777" w:rsidTr="00062192">
        <w:tc>
          <w:tcPr>
            <w:tcW w:w="2952" w:type="dxa"/>
          </w:tcPr>
          <w:p w14:paraId="04DA963B" w14:textId="1EA95251" w:rsidR="00062192" w:rsidRDefault="00062192" w:rsidP="00062192">
            <w:r>
              <w:t>Slack slash command</w:t>
            </w:r>
          </w:p>
        </w:tc>
        <w:tc>
          <w:tcPr>
            <w:tcW w:w="2952" w:type="dxa"/>
          </w:tcPr>
          <w:p w14:paraId="0F92A52E" w14:textId="77777777" w:rsidR="00062192" w:rsidRPr="00062192" w:rsidRDefault="00062192" w:rsidP="000621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062192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 xml:space="preserve">User types: </w:t>
            </w:r>
            <w:r w:rsidRPr="004B3919">
              <w:rPr>
                <w:rFonts w:ascii="Times New Roman" w:eastAsia="Times New Roman" w:hAnsi="Times New Roman" w:cs="Times New Roman"/>
                <w:i/>
                <w:iCs/>
                <w:szCs w:val="24"/>
                <w:lang w:val="en-IN" w:eastAsia="en-IN"/>
              </w:rPr>
              <w:t>/</w:t>
            </w:r>
            <w:proofErr w:type="spellStart"/>
            <w:r w:rsidRPr="004B3919">
              <w:rPr>
                <w:rFonts w:ascii="Times New Roman" w:eastAsia="Times New Roman" w:hAnsi="Times New Roman" w:cs="Times New Roman"/>
                <w:i/>
                <w:iCs/>
                <w:szCs w:val="24"/>
                <w:lang w:val="en-IN" w:eastAsia="en-IN"/>
              </w:rPr>
              <w:t>schedule_ride</w:t>
            </w:r>
            <w:proofErr w:type="spellEnd"/>
            <w:r w:rsidRPr="00062192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</w:t>
            </w:r>
          </w:p>
          <w:p w14:paraId="50C20337" w14:textId="77777777" w:rsidR="00062192" w:rsidRPr="00062192" w:rsidRDefault="00062192" w:rsidP="000621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</w:p>
        </w:tc>
        <w:tc>
          <w:tcPr>
            <w:tcW w:w="2952" w:type="dxa"/>
          </w:tcPr>
          <w:p w14:paraId="3E022E25" w14:textId="5793EDED" w:rsidR="00062192" w:rsidRDefault="00062192" w:rsidP="00062192">
            <w:r>
              <w:t>Allows quick scheduling inside workplace collaboration tools without leaving chat.</w:t>
            </w:r>
          </w:p>
        </w:tc>
      </w:tr>
    </w:tbl>
    <w:p w14:paraId="3C6A83D2" w14:textId="77777777" w:rsidR="00062192" w:rsidRPr="00062192" w:rsidRDefault="00062192" w:rsidP="00062192"/>
    <w:p w14:paraId="07D9EC29" w14:textId="504B6AE7" w:rsidR="00062192" w:rsidRDefault="00062192" w:rsidP="00062192">
      <w:pPr>
        <w:pStyle w:val="Heading3"/>
        <w:numPr>
          <w:ilvl w:val="1"/>
          <w:numId w:val="13"/>
        </w:numPr>
      </w:pPr>
      <w:bookmarkStart w:id="10" w:name="_Toc227495911"/>
      <w:r>
        <w:t>Outputs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4327"/>
      </w:tblGrid>
      <w:tr w:rsidR="004B3919" w14:paraId="27C4E822" w14:textId="77777777" w:rsidTr="004B3919">
        <w:tc>
          <w:tcPr>
            <w:tcW w:w="2214" w:type="dxa"/>
            <w:shd w:val="clear" w:color="auto" w:fill="FABF8F" w:themeFill="accent6" w:themeFillTint="99"/>
          </w:tcPr>
          <w:p w14:paraId="16CB81B9" w14:textId="00572C40" w:rsidR="004B3919" w:rsidRPr="004B3919" w:rsidRDefault="004B3919" w:rsidP="004B3919">
            <w:pPr>
              <w:rPr>
                <w:b/>
              </w:rPr>
            </w:pPr>
            <w:r w:rsidRPr="004B3919">
              <w:rPr>
                <w:b/>
              </w:rPr>
              <w:t>Output type</w:t>
            </w:r>
          </w:p>
        </w:tc>
        <w:tc>
          <w:tcPr>
            <w:tcW w:w="2214" w:type="dxa"/>
            <w:shd w:val="clear" w:color="auto" w:fill="FABF8F" w:themeFill="accent6" w:themeFillTint="99"/>
          </w:tcPr>
          <w:p w14:paraId="183C5CF1" w14:textId="18EF16FB" w:rsidR="004B3919" w:rsidRPr="004B3919" w:rsidRDefault="004B3919" w:rsidP="004B3919">
            <w:pPr>
              <w:rPr>
                <w:b/>
              </w:rPr>
            </w:pPr>
            <w:r w:rsidRPr="004B3919">
              <w:rPr>
                <w:b/>
              </w:rPr>
              <w:t>Example (What)</w:t>
            </w:r>
          </w:p>
        </w:tc>
        <w:tc>
          <w:tcPr>
            <w:tcW w:w="4327" w:type="dxa"/>
            <w:shd w:val="clear" w:color="auto" w:fill="FABF8F" w:themeFill="accent6" w:themeFillTint="99"/>
          </w:tcPr>
          <w:p w14:paraId="5EC64F02" w14:textId="7DF8AA35" w:rsidR="004B3919" w:rsidRPr="004B3919" w:rsidRDefault="004B3919" w:rsidP="004B3919">
            <w:pPr>
              <w:rPr>
                <w:b/>
              </w:rPr>
            </w:pPr>
            <w:proofErr w:type="gramStart"/>
            <w:r w:rsidRPr="004B3919">
              <w:rPr>
                <w:b/>
              </w:rPr>
              <w:t>Purpose(</w:t>
            </w:r>
            <w:proofErr w:type="gramEnd"/>
            <w:r w:rsidRPr="004B3919">
              <w:rPr>
                <w:b/>
              </w:rPr>
              <w:t>Why)</w:t>
            </w:r>
          </w:p>
        </w:tc>
      </w:tr>
      <w:tr w:rsidR="004B3919" w14:paraId="54DB4CE5" w14:textId="77777777" w:rsidTr="004B3919">
        <w:tc>
          <w:tcPr>
            <w:tcW w:w="2214" w:type="dxa"/>
          </w:tcPr>
          <w:p w14:paraId="480A157A" w14:textId="2C0BB73A" w:rsidR="004B3919" w:rsidRDefault="004B3919" w:rsidP="004B3919">
            <w:r>
              <w:t>Text confirmation</w:t>
            </w:r>
          </w:p>
        </w:tc>
        <w:tc>
          <w:tcPr>
            <w:tcW w:w="2214" w:type="dxa"/>
          </w:tcPr>
          <w:p w14:paraId="45E6BAD8" w14:textId="50DCF887" w:rsidR="004B3919" w:rsidRDefault="004B3919" w:rsidP="004B3919">
            <w:pPr>
              <w:pStyle w:val="NormalWeb"/>
            </w:pPr>
            <w:r>
              <w:t xml:space="preserve">CLI/chat response: </w:t>
            </w:r>
            <w:r>
              <w:rPr>
                <w:rStyle w:val="Emphasis"/>
              </w:rPr>
              <w:t>“Ride booked: Driver Ravi Kumar, ETA 5 mins, Price ₹850.”</w:t>
            </w:r>
          </w:p>
        </w:tc>
        <w:tc>
          <w:tcPr>
            <w:tcW w:w="4327" w:type="dxa"/>
          </w:tcPr>
          <w:p w14:paraId="3F9ABBEC" w14:textId="79054019" w:rsidR="004B3919" w:rsidRDefault="004B3919" w:rsidP="004B3919">
            <w:r>
              <w:t>Gives immediate feedback so the user knows the booking succeeded.</w:t>
            </w:r>
          </w:p>
        </w:tc>
      </w:tr>
      <w:tr w:rsidR="004B3919" w14:paraId="717F9A5A" w14:textId="77777777" w:rsidTr="004B3919">
        <w:tc>
          <w:tcPr>
            <w:tcW w:w="2214" w:type="dxa"/>
          </w:tcPr>
          <w:p w14:paraId="1834E1BD" w14:textId="70502791" w:rsidR="004B3919" w:rsidRDefault="004B3919" w:rsidP="004B3919">
            <w:r>
              <w:t>Calendar invite</w:t>
            </w:r>
          </w:p>
        </w:tc>
        <w:tc>
          <w:tcPr>
            <w:tcW w:w="2214" w:type="dxa"/>
          </w:tcPr>
          <w:p w14:paraId="1E190B1C" w14:textId="77777777" w:rsidR="004B3919" w:rsidRDefault="004B3919" w:rsidP="004B3919">
            <w:pPr>
              <w:pStyle w:val="NormalWeb"/>
            </w:pPr>
            <w:r>
              <w:t xml:space="preserve">Adds </w:t>
            </w:r>
            <w:r>
              <w:rPr>
                <w:rStyle w:val="Emphasis"/>
              </w:rPr>
              <w:t>“Airport Ride – HYD”</w:t>
            </w:r>
            <w:r>
              <w:t xml:space="preserve"> to Google Calendar at 6:30 AM.</w:t>
            </w:r>
          </w:p>
          <w:p w14:paraId="3FC4C323" w14:textId="77777777" w:rsidR="004B3919" w:rsidRDefault="004B3919" w:rsidP="004B3919">
            <w:pPr>
              <w:pStyle w:val="NormalWeb"/>
            </w:pPr>
          </w:p>
        </w:tc>
        <w:tc>
          <w:tcPr>
            <w:tcW w:w="4327" w:type="dxa"/>
          </w:tcPr>
          <w:p w14:paraId="7A7EE762" w14:textId="05F04557" w:rsidR="004B3919" w:rsidRDefault="004B3919" w:rsidP="004B3919">
            <w:r>
              <w:t>Ensures the ride is visible in the user’s schedule with reminders.</w:t>
            </w:r>
          </w:p>
        </w:tc>
      </w:tr>
      <w:tr w:rsidR="004B3919" w14:paraId="73A2AE2C" w14:textId="77777777" w:rsidTr="004B3919">
        <w:tc>
          <w:tcPr>
            <w:tcW w:w="2214" w:type="dxa"/>
          </w:tcPr>
          <w:p w14:paraId="5EF0C9CC" w14:textId="77777777" w:rsidR="004B3919" w:rsidRDefault="004B3919" w:rsidP="004B3919">
            <w:pPr>
              <w:pStyle w:val="NormalWeb"/>
            </w:pPr>
            <w:r>
              <w:t>SMS/WhatsApp notification</w:t>
            </w:r>
          </w:p>
          <w:p w14:paraId="25FAD3D6" w14:textId="77777777" w:rsidR="004B3919" w:rsidRDefault="004B3919" w:rsidP="004B3919"/>
        </w:tc>
        <w:tc>
          <w:tcPr>
            <w:tcW w:w="2214" w:type="dxa"/>
          </w:tcPr>
          <w:p w14:paraId="078ED861" w14:textId="77777777" w:rsidR="004B3919" w:rsidRDefault="004B3919" w:rsidP="004B3919">
            <w:pPr>
              <w:pStyle w:val="NormalWeb"/>
            </w:pPr>
            <w:r>
              <w:t xml:space="preserve">Sends: </w:t>
            </w:r>
            <w:r>
              <w:rPr>
                <w:rStyle w:val="Emphasis"/>
              </w:rPr>
              <w:t>“Your Uber to HYD is confirmed. Driver arriving in 5 mins.”</w:t>
            </w:r>
          </w:p>
          <w:p w14:paraId="229D91AF" w14:textId="77777777" w:rsidR="004B3919" w:rsidRDefault="004B3919" w:rsidP="004B3919">
            <w:pPr>
              <w:pStyle w:val="NormalWeb"/>
            </w:pPr>
          </w:p>
        </w:tc>
        <w:tc>
          <w:tcPr>
            <w:tcW w:w="4327" w:type="dxa"/>
          </w:tcPr>
          <w:p w14:paraId="11EAB15B" w14:textId="4AC5EC02" w:rsidR="004B3919" w:rsidRDefault="004B3919" w:rsidP="004B3919">
            <w:r>
              <w:t>Provides real</w:t>
            </w:r>
            <w:r>
              <w:noBreakHyphen/>
              <w:t>time updates on mobile, even if the user isn’t in the app.</w:t>
            </w:r>
          </w:p>
        </w:tc>
      </w:tr>
    </w:tbl>
    <w:p w14:paraId="7850F6C2" w14:textId="77777777" w:rsidR="004B3919" w:rsidRPr="004B3919" w:rsidRDefault="004B3919" w:rsidP="004B3919"/>
    <w:p w14:paraId="7979F517" w14:textId="2844C780" w:rsidR="00062192" w:rsidRPr="00062192" w:rsidRDefault="00062192" w:rsidP="00062192">
      <w:pPr>
        <w:pStyle w:val="Heading3"/>
        <w:numPr>
          <w:ilvl w:val="1"/>
          <w:numId w:val="13"/>
        </w:numPr>
      </w:pPr>
      <w:bookmarkStart w:id="11" w:name="_Toc227495912"/>
      <w:r>
        <w:t>Error handling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997"/>
        <w:gridCol w:w="3544"/>
      </w:tblGrid>
      <w:tr w:rsidR="004B3919" w14:paraId="08EA1DCB" w14:textId="77777777" w:rsidTr="004B3919">
        <w:tc>
          <w:tcPr>
            <w:tcW w:w="2214" w:type="dxa"/>
            <w:shd w:val="clear" w:color="auto" w:fill="FABF8F" w:themeFill="accent6" w:themeFillTint="99"/>
          </w:tcPr>
          <w:p w14:paraId="1F0C85A8" w14:textId="55A0E724" w:rsidR="004B3919" w:rsidRPr="004B3919" w:rsidRDefault="004B3919" w:rsidP="00823D4C">
            <w:pPr>
              <w:rPr>
                <w:b/>
              </w:rPr>
            </w:pPr>
            <w:r>
              <w:rPr>
                <w:b/>
              </w:rPr>
              <w:t>Error handling</w:t>
            </w:r>
            <w:r w:rsidRPr="004B3919">
              <w:rPr>
                <w:b/>
              </w:rPr>
              <w:t xml:space="preserve"> type</w:t>
            </w:r>
          </w:p>
        </w:tc>
        <w:tc>
          <w:tcPr>
            <w:tcW w:w="2997" w:type="dxa"/>
            <w:shd w:val="clear" w:color="auto" w:fill="FABF8F" w:themeFill="accent6" w:themeFillTint="99"/>
          </w:tcPr>
          <w:p w14:paraId="3E70345B" w14:textId="77777777" w:rsidR="004B3919" w:rsidRPr="004B3919" w:rsidRDefault="004B3919" w:rsidP="00823D4C">
            <w:pPr>
              <w:rPr>
                <w:b/>
              </w:rPr>
            </w:pPr>
            <w:r w:rsidRPr="004B3919">
              <w:rPr>
                <w:b/>
              </w:rPr>
              <w:t>Example (What)</w:t>
            </w:r>
          </w:p>
        </w:tc>
        <w:tc>
          <w:tcPr>
            <w:tcW w:w="3544" w:type="dxa"/>
            <w:shd w:val="clear" w:color="auto" w:fill="FABF8F" w:themeFill="accent6" w:themeFillTint="99"/>
          </w:tcPr>
          <w:p w14:paraId="719554FB" w14:textId="77777777" w:rsidR="004B3919" w:rsidRPr="004B3919" w:rsidRDefault="004B3919" w:rsidP="00823D4C">
            <w:pPr>
              <w:rPr>
                <w:b/>
              </w:rPr>
            </w:pPr>
            <w:proofErr w:type="gramStart"/>
            <w:r w:rsidRPr="004B3919">
              <w:rPr>
                <w:b/>
              </w:rPr>
              <w:t>Purpose(</w:t>
            </w:r>
            <w:proofErr w:type="gramEnd"/>
            <w:r w:rsidRPr="004B3919">
              <w:rPr>
                <w:b/>
              </w:rPr>
              <w:t>Why)</w:t>
            </w:r>
          </w:p>
        </w:tc>
      </w:tr>
      <w:tr w:rsidR="004B3919" w14:paraId="05EC5404" w14:textId="77777777" w:rsidTr="004B3919">
        <w:tc>
          <w:tcPr>
            <w:tcW w:w="2214" w:type="dxa"/>
          </w:tcPr>
          <w:p w14:paraId="1885AAEC" w14:textId="464C4526" w:rsidR="004B3919" w:rsidRDefault="004B3919" w:rsidP="00823D4C">
            <w:r>
              <w:t>API failure recovery</w:t>
            </w:r>
          </w:p>
        </w:tc>
        <w:tc>
          <w:tcPr>
            <w:tcW w:w="2997" w:type="dxa"/>
          </w:tcPr>
          <w:p w14:paraId="5AFADFB9" w14:textId="480135D4" w:rsidR="004B3919" w:rsidRDefault="004B3919" w:rsidP="004B3919">
            <w:pPr>
              <w:pStyle w:val="NormalWeb"/>
            </w:pPr>
            <w:r>
              <w:t xml:space="preserve">If Uber API fails 3 times → </w:t>
            </w:r>
            <w:r>
              <w:rPr>
                <w:rStyle w:val="Emphasis"/>
              </w:rPr>
              <w:t>“Uber booking unavailable. Try Later?”</w:t>
            </w:r>
          </w:p>
        </w:tc>
        <w:tc>
          <w:tcPr>
            <w:tcW w:w="3544" w:type="dxa"/>
          </w:tcPr>
          <w:p w14:paraId="65659AB1" w14:textId="46A53D98" w:rsidR="004B3919" w:rsidRDefault="004B3919" w:rsidP="00823D4C">
            <w:r>
              <w:t>Prevents dead ends, keeps user informed.</w:t>
            </w:r>
          </w:p>
        </w:tc>
      </w:tr>
    </w:tbl>
    <w:p w14:paraId="1808BD10" w14:textId="77777777" w:rsidR="00062192" w:rsidRDefault="00062192">
      <w:pPr>
        <w:spacing w:after="240"/>
      </w:pPr>
    </w:p>
    <w:p w14:paraId="60E39DAC" w14:textId="6BD0B6AE" w:rsidR="00560AD7" w:rsidRDefault="003A203B" w:rsidP="004B3919">
      <w:pPr>
        <w:pStyle w:val="Heading1"/>
        <w:numPr>
          <w:ilvl w:val="0"/>
          <w:numId w:val="13"/>
        </w:numPr>
      </w:pPr>
      <w:bookmarkStart w:id="12" w:name="_Toc227495913"/>
      <w:r>
        <w:lastRenderedPageBreak/>
        <w:t>Safety &amp; Guardrails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2"/>
        <w:gridCol w:w="2712"/>
        <w:gridCol w:w="2712"/>
      </w:tblGrid>
      <w:tr w:rsidR="004B3919" w14:paraId="26FD7461" w14:textId="77777777" w:rsidTr="004B3919">
        <w:tc>
          <w:tcPr>
            <w:tcW w:w="2712" w:type="dxa"/>
            <w:shd w:val="clear" w:color="auto" w:fill="FABF8F" w:themeFill="accent6" w:themeFillTint="99"/>
          </w:tcPr>
          <w:p w14:paraId="3D844575" w14:textId="73917A5A" w:rsidR="004B3919" w:rsidRPr="004B3919" w:rsidRDefault="004B3919" w:rsidP="004B3919">
            <w:pPr>
              <w:pStyle w:val="ListParagraph"/>
              <w:ind w:left="0"/>
              <w:rPr>
                <w:b/>
              </w:rPr>
            </w:pPr>
            <w:r w:rsidRPr="004B3919">
              <w:rPr>
                <w:b/>
              </w:rPr>
              <w:t>Guardrail</w:t>
            </w:r>
          </w:p>
        </w:tc>
        <w:tc>
          <w:tcPr>
            <w:tcW w:w="2712" w:type="dxa"/>
            <w:shd w:val="clear" w:color="auto" w:fill="FABF8F" w:themeFill="accent6" w:themeFillTint="99"/>
          </w:tcPr>
          <w:p w14:paraId="1669767E" w14:textId="52ACBBA4" w:rsidR="004B3919" w:rsidRDefault="004B3919" w:rsidP="004B3919">
            <w:pPr>
              <w:pStyle w:val="ListParagraph"/>
              <w:ind w:left="0"/>
            </w:pPr>
            <w:r w:rsidRPr="004B3919">
              <w:rPr>
                <w:b/>
              </w:rPr>
              <w:t>Example (What)</w:t>
            </w:r>
          </w:p>
        </w:tc>
        <w:tc>
          <w:tcPr>
            <w:tcW w:w="2712" w:type="dxa"/>
            <w:shd w:val="clear" w:color="auto" w:fill="FABF8F" w:themeFill="accent6" w:themeFillTint="99"/>
          </w:tcPr>
          <w:p w14:paraId="66F38335" w14:textId="47A75A18" w:rsidR="004B3919" w:rsidRDefault="004B3919" w:rsidP="004B3919">
            <w:pPr>
              <w:pStyle w:val="ListParagraph"/>
              <w:ind w:left="0"/>
            </w:pPr>
            <w:proofErr w:type="gramStart"/>
            <w:r w:rsidRPr="004B3919">
              <w:rPr>
                <w:b/>
              </w:rPr>
              <w:t>Purpose(</w:t>
            </w:r>
            <w:proofErr w:type="gramEnd"/>
            <w:r w:rsidRPr="004B3919">
              <w:rPr>
                <w:b/>
              </w:rPr>
              <w:t>Why)</w:t>
            </w:r>
          </w:p>
        </w:tc>
      </w:tr>
      <w:tr w:rsidR="004B3919" w14:paraId="47F65254" w14:textId="77777777" w:rsidTr="004B3919">
        <w:tc>
          <w:tcPr>
            <w:tcW w:w="2712" w:type="dxa"/>
          </w:tcPr>
          <w:p w14:paraId="646664D5" w14:textId="57122DBF" w:rsidR="004B3919" w:rsidRDefault="004B3919" w:rsidP="004B3919">
            <w:pPr>
              <w:pStyle w:val="ListParagraph"/>
              <w:ind w:left="0"/>
            </w:pPr>
            <w:r>
              <w:t>No payment data access</w:t>
            </w:r>
          </w:p>
        </w:tc>
        <w:tc>
          <w:tcPr>
            <w:tcW w:w="2712" w:type="dxa"/>
          </w:tcPr>
          <w:p w14:paraId="4737370A" w14:textId="62E8A000" w:rsidR="004B3919" w:rsidRDefault="004B3919" w:rsidP="004B3919">
            <w:pPr>
              <w:pStyle w:val="ListParagraph"/>
              <w:ind w:left="0"/>
            </w:pPr>
            <w:r>
              <w:t>The agent never stores or processes credit card numbers or billing details.</w:t>
            </w:r>
          </w:p>
        </w:tc>
        <w:tc>
          <w:tcPr>
            <w:tcW w:w="2712" w:type="dxa"/>
          </w:tcPr>
          <w:p w14:paraId="2C47578C" w14:textId="189E8E63" w:rsidR="004B3919" w:rsidRDefault="004B3919" w:rsidP="004B3919">
            <w:pPr>
              <w:pStyle w:val="ListParagraph"/>
              <w:ind w:left="0"/>
            </w:pPr>
            <w:r>
              <w:t>Protects sensitive financial information and reduces compliance/security risks.</w:t>
            </w:r>
          </w:p>
        </w:tc>
      </w:tr>
      <w:tr w:rsidR="004B3919" w14:paraId="136BC2BE" w14:textId="77777777" w:rsidTr="004B3919">
        <w:tc>
          <w:tcPr>
            <w:tcW w:w="2712" w:type="dxa"/>
          </w:tcPr>
          <w:p w14:paraId="52931DB5" w14:textId="22177FE2" w:rsidR="004B3919" w:rsidRDefault="004B3919" w:rsidP="004B3919">
            <w:pPr>
              <w:pStyle w:val="ListParagraph"/>
              <w:ind w:left="0"/>
            </w:pPr>
            <w:r>
              <w:t>Manual override for cancellations &gt; $100</w:t>
            </w:r>
          </w:p>
        </w:tc>
        <w:tc>
          <w:tcPr>
            <w:tcW w:w="2712" w:type="dxa"/>
          </w:tcPr>
          <w:p w14:paraId="70E77F98" w14:textId="35245E90" w:rsidR="004B3919" w:rsidRDefault="004B3919" w:rsidP="004B3919">
            <w:pPr>
              <w:pStyle w:val="ListParagraph"/>
              <w:ind w:left="0"/>
            </w:pPr>
            <w:r>
              <w:t>If a user cancels a premium ride costing ₹8,500, the system requires human approval.</w:t>
            </w:r>
          </w:p>
        </w:tc>
        <w:tc>
          <w:tcPr>
            <w:tcW w:w="2712" w:type="dxa"/>
          </w:tcPr>
          <w:p w14:paraId="7C16D80F" w14:textId="42D1FC6F" w:rsidR="004B3919" w:rsidRDefault="004B3919" w:rsidP="004B3919">
            <w:pPr>
              <w:pStyle w:val="ListParagraph"/>
              <w:ind w:left="0"/>
            </w:pPr>
            <w:r>
              <w:t>Prevents accidental or fraudulent cancellations that could cause financial loss</w:t>
            </w:r>
          </w:p>
        </w:tc>
      </w:tr>
      <w:tr w:rsidR="004B3919" w14:paraId="78F15A9A" w14:textId="77777777" w:rsidTr="004B3919">
        <w:tc>
          <w:tcPr>
            <w:tcW w:w="2712" w:type="dxa"/>
          </w:tcPr>
          <w:p w14:paraId="3B746494" w14:textId="198FFDBB" w:rsidR="004B3919" w:rsidRDefault="004B3919" w:rsidP="004B3919">
            <w:pPr>
              <w:pStyle w:val="ListParagraph"/>
              <w:ind w:left="0"/>
            </w:pPr>
            <w:r>
              <w:t>Fallback options after repeated API failures</w:t>
            </w:r>
          </w:p>
        </w:tc>
        <w:tc>
          <w:tcPr>
            <w:tcW w:w="2712" w:type="dxa"/>
          </w:tcPr>
          <w:p w14:paraId="7B435CF3" w14:textId="1EEF462B" w:rsidR="004B3919" w:rsidRDefault="004B3919" w:rsidP="004B3919">
            <w:pPr>
              <w:pStyle w:val="ListParagraph"/>
              <w:ind w:left="0"/>
            </w:pPr>
            <w:r>
              <w:t xml:space="preserve">If Uber API fails 3 times → </w:t>
            </w:r>
            <w:r>
              <w:rPr>
                <w:rStyle w:val="Emphasis"/>
              </w:rPr>
              <w:t>“Uber booking unavailable. Try Later?”</w:t>
            </w:r>
          </w:p>
        </w:tc>
        <w:tc>
          <w:tcPr>
            <w:tcW w:w="2712" w:type="dxa"/>
          </w:tcPr>
          <w:p w14:paraId="6251D8A7" w14:textId="780B3E55" w:rsidR="004B3919" w:rsidRDefault="004B3919" w:rsidP="004B3919">
            <w:pPr>
              <w:pStyle w:val="ListParagraph"/>
              <w:ind w:left="0"/>
            </w:pPr>
            <w:r>
              <w:t>Prevents dead ends, keeps user informed.</w:t>
            </w:r>
          </w:p>
        </w:tc>
      </w:tr>
    </w:tbl>
    <w:p w14:paraId="226A3B22" w14:textId="6D95FA5F" w:rsidR="00560AD7" w:rsidRDefault="00560AD7" w:rsidP="00D82E6D">
      <w:pPr>
        <w:pStyle w:val="ListBullet"/>
        <w:numPr>
          <w:ilvl w:val="0"/>
          <w:numId w:val="0"/>
        </w:numPr>
        <w:ind w:left="360" w:hanging="360"/>
      </w:pPr>
    </w:p>
    <w:p w14:paraId="2DB2EFD8" w14:textId="44A80982" w:rsidR="00D82E6D" w:rsidRDefault="00D82E6D" w:rsidP="00D82E6D">
      <w:pPr>
        <w:pStyle w:val="ListBullet"/>
        <w:numPr>
          <w:ilvl w:val="0"/>
          <w:numId w:val="0"/>
        </w:numPr>
        <w:ind w:left="360" w:hanging="360"/>
      </w:pPr>
    </w:p>
    <w:p w14:paraId="7D81AA79" w14:textId="3C6DAEA2" w:rsidR="00D82E6D" w:rsidRDefault="00D82E6D" w:rsidP="00D82E6D">
      <w:pPr>
        <w:pStyle w:val="Heading1"/>
        <w:numPr>
          <w:ilvl w:val="0"/>
          <w:numId w:val="13"/>
        </w:numPr>
      </w:pPr>
      <w:bookmarkStart w:id="13" w:name="_Toc227495914"/>
      <w:r>
        <w:t>Testable acceptance criteria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82E6D" w14:paraId="69315369" w14:textId="77777777" w:rsidTr="00D82E6D">
        <w:tc>
          <w:tcPr>
            <w:tcW w:w="2952" w:type="dxa"/>
            <w:shd w:val="clear" w:color="auto" w:fill="FABF8F" w:themeFill="accent6" w:themeFillTint="99"/>
          </w:tcPr>
          <w:p w14:paraId="15096730" w14:textId="2CD0C4AC" w:rsidR="00D82E6D" w:rsidRPr="00D82E6D" w:rsidRDefault="00D82E6D" w:rsidP="00D82E6D">
            <w:pPr>
              <w:rPr>
                <w:b/>
              </w:rPr>
            </w:pPr>
            <w:r w:rsidRPr="00D82E6D">
              <w:rPr>
                <w:b/>
              </w:rPr>
              <w:t>Criteria</w:t>
            </w:r>
          </w:p>
        </w:tc>
        <w:tc>
          <w:tcPr>
            <w:tcW w:w="2952" w:type="dxa"/>
            <w:shd w:val="clear" w:color="auto" w:fill="FABF8F" w:themeFill="accent6" w:themeFillTint="99"/>
          </w:tcPr>
          <w:p w14:paraId="24C8516A" w14:textId="0BBCEE79" w:rsidR="00D82E6D" w:rsidRPr="00D82E6D" w:rsidRDefault="00D82E6D" w:rsidP="00D82E6D">
            <w:pPr>
              <w:rPr>
                <w:b/>
              </w:rPr>
            </w:pPr>
            <w:r w:rsidRPr="00D82E6D">
              <w:rPr>
                <w:b/>
              </w:rPr>
              <w:t>Example (What)</w:t>
            </w:r>
          </w:p>
        </w:tc>
        <w:tc>
          <w:tcPr>
            <w:tcW w:w="2952" w:type="dxa"/>
            <w:shd w:val="clear" w:color="auto" w:fill="FABF8F" w:themeFill="accent6" w:themeFillTint="99"/>
          </w:tcPr>
          <w:p w14:paraId="33E81318" w14:textId="23D7409B" w:rsidR="00D82E6D" w:rsidRPr="00D82E6D" w:rsidRDefault="00D82E6D" w:rsidP="00D82E6D">
            <w:pPr>
              <w:rPr>
                <w:b/>
              </w:rPr>
            </w:pPr>
            <w:proofErr w:type="gramStart"/>
            <w:r w:rsidRPr="00D82E6D">
              <w:rPr>
                <w:b/>
              </w:rPr>
              <w:t>Purpose(</w:t>
            </w:r>
            <w:proofErr w:type="gramEnd"/>
            <w:r w:rsidRPr="00D82E6D">
              <w:rPr>
                <w:b/>
              </w:rPr>
              <w:t>Why)</w:t>
            </w:r>
          </w:p>
        </w:tc>
      </w:tr>
      <w:tr w:rsidR="00D82E6D" w14:paraId="1E81F930" w14:textId="77777777" w:rsidTr="00D82E6D">
        <w:tc>
          <w:tcPr>
            <w:tcW w:w="2952" w:type="dxa"/>
          </w:tcPr>
          <w:p w14:paraId="2459DF3A" w14:textId="01A018A6" w:rsidR="00D82E6D" w:rsidRDefault="00D82E6D" w:rsidP="00D82E6D">
            <w:r>
              <w:t>Ride booking success</w:t>
            </w:r>
          </w:p>
        </w:tc>
        <w:tc>
          <w:tcPr>
            <w:tcW w:w="2952" w:type="dxa"/>
          </w:tcPr>
          <w:p w14:paraId="26D5861E" w14:textId="5B510708" w:rsidR="00D82E6D" w:rsidRDefault="00D82E6D" w:rsidP="00D82E6D">
            <w:r>
              <w:t>User requests a ride → Agent books successfully via Uber API.</w:t>
            </w:r>
          </w:p>
        </w:tc>
        <w:tc>
          <w:tcPr>
            <w:tcW w:w="2952" w:type="dxa"/>
          </w:tcPr>
          <w:p w14:paraId="688702C4" w14:textId="52C7C93B" w:rsidR="00D82E6D" w:rsidRDefault="00D82E6D" w:rsidP="00D82E6D">
            <w:r>
              <w:t>Confirms the agent fulfills its core function reliably.</w:t>
            </w:r>
          </w:p>
        </w:tc>
      </w:tr>
      <w:tr w:rsidR="00D82E6D" w14:paraId="04968A92" w14:textId="77777777" w:rsidTr="00D82E6D">
        <w:trPr>
          <w:trHeight w:val="1024"/>
        </w:trPr>
        <w:tc>
          <w:tcPr>
            <w:tcW w:w="2952" w:type="dxa"/>
          </w:tcPr>
          <w:p w14:paraId="5DD5E398" w14:textId="31A53234" w:rsidR="00D82E6D" w:rsidRDefault="00D82E6D" w:rsidP="00D82E6D">
            <w:r>
              <w:t>Price estimate within 1 sec</w:t>
            </w:r>
          </w:p>
        </w:tc>
        <w:tc>
          <w:tcPr>
            <w:tcW w:w="2952" w:type="dxa"/>
          </w:tcPr>
          <w:p w14:paraId="71892BFC" w14:textId="68ED51E5" w:rsidR="00D82E6D" w:rsidRDefault="00D82E6D" w:rsidP="00D82E6D">
            <w:r>
              <w:t>After booking, system returns “₹850” in under one second.</w:t>
            </w:r>
          </w:p>
        </w:tc>
        <w:tc>
          <w:tcPr>
            <w:tcW w:w="2952" w:type="dxa"/>
          </w:tcPr>
          <w:p w14:paraId="366966B9" w14:textId="115FD6F8" w:rsidR="00D82E6D" w:rsidRDefault="00D82E6D" w:rsidP="00D82E6D">
            <w:r>
              <w:t>Ensures responsiveness and user confidence in real</w:t>
            </w:r>
            <w:r>
              <w:noBreakHyphen/>
              <w:t>time pricing</w:t>
            </w:r>
          </w:p>
        </w:tc>
      </w:tr>
      <w:tr w:rsidR="00D82E6D" w14:paraId="5A7830CB" w14:textId="77777777" w:rsidTr="00D82E6D">
        <w:tc>
          <w:tcPr>
            <w:tcW w:w="2952" w:type="dxa"/>
          </w:tcPr>
          <w:p w14:paraId="22255832" w14:textId="2111A957" w:rsidR="00D82E6D" w:rsidRDefault="00D82E6D" w:rsidP="00D82E6D">
            <w:r>
              <w:t>Try later</w:t>
            </w:r>
          </w:p>
        </w:tc>
        <w:tc>
          <w:tcPr>
            <w:tcW w:w="2952" w:type="dxa"/>
          </w:tcPr>
          <w:p w14:paraId="0DB547B0" w14:textId="1B83C102" w:rsidR="00D82E6D" w:rsidRDefault="00D82E6D" w:rsidP="00D82E6D">
            <w:r>
              <w:t>If Uber unavailable</w:t>
            </w:r>
          </w:p>
        </w:tc>
        <w:tc>
          <w:tcPr>
            <w:tcW w:w="2952" w:type="dxa"/>
          </w:tcPr>
          <w:p w14:paraId="7E8BF663" w14:textId="1B003B1A" w:rsidR="00D82E6D" w:rsidRDefault="00D82E6D" w:rsidP="00D82E6D">
            <w:r>
              <w:t>You can extend to offer other service as well for example Ola</w:t>
            </w:r>
          </w:p>
        </w:tc>
      </w:tr>
      <w:tr w:rsidR="00D82E6D" w14:paraId="2BFB5AFD" w14:textId="77777777" w:rsidTr="00D82E6D">
        <w:tc>
          <w:tcPr>
            <w:tcW w:w="2952" w:type="dxa"/>
          </w:tcPr>
          <w:p w14:paraId="2F882B11" w14:textId="5C7B5354" w:rsidR="00D82E6D" w:rsidRDefault="00D82E6D" w:rsidP="00D82E6D">
            <w:r>
              <w:t>Ride history quarriable</w:t>
            </w:r>
          </w:p>
        </w:tc>
        <w:tc>
          <w:tcPr>
            <w:tcW w:w="2952" w:type="dxa"/>
          </w:tcPr>
          <w:p w14:paraId="15E8EC5E" w14:textId="1F8828E8" w:rsidR="00D82E6D" w:rsidRPr="00D82E6D" w:rsidRDefault="00D82E6D" w:rsidP="00D82E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D82E6D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 xml:space="preserve">User runs </w:t>
            </w:r>
            <w:r w:rsidRPr="00D82E6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GET /rides</w:t>
            </w:r>
            <w:r w:rsidRPr="00D82E6D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 xml:space="preserve"> → Returns last 5 rides with details.</w:t>
            </w:r>
          </w:p>
        </w:tc>
        <w:tc>
          <w:tcPr>
            <w:tcW w:w="2952" w:type="dxa"/>
          </w:tcPr>
          <w:p w14:paraId="23C086AD" w14:textId="321F610E" w:rsidR="00D82E6D" w:rsidRDefault="00D82E6D" w:rsidP="00D82E6D">
            <w:r>
              <w:t>Validates memory persistence and retrieval for personalization.</w:t>
            </w:r>
          </w:p>
        </w:tc>
      </w:tr>
      <w:tr w:rsidR="00D82E6D" w14:paraId="309A40BD" w14:textId="77777777" w:rsidTr="00D82E6D">
        <w:tc>
          <w:tcPr>
            <w:tcW w:w="2952" w:type="dxa"/>
          </w:tcPr>
          <w:p w14:paraId="6F9831FD" w14:textId="6682611B" w:rsidR="00D82E6D" w:rsidRDefault="00D82E6D" w:rsidP="00D82E6D">
            <w:r>
              <w:t>No unintended logging</w:t>
            </w:r>
          </w:p>
        </w:tc>
        <w:tc>
          <w:tcPr>
            <w:tcW w:w="2952" w:type="dxa"/>
          </w:tcPr>
          <w:p w14:paraId="3CC2BBC2" w14:textId="6193930B" w:rsidR="00D82E6D" w:rsidRPr="00D82E6D" w:rsidRDefault="00D82E6D" w:rsidP="00D82E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>
              <w:t>Logs show only operational data, no sensitive info (e.g., payment details).</w:t>
            </w:r>
          </w:p>
        </w:tc>
        <w:tc>
          <w:tcPr>
            <w:tcW w:w="2952" w:type="dxa"/>
          </w:tcPr>
          <w:p w14:paraId="15A9DD44" w14:textId="3E27D851" w:rsidR="00D82E6D" w:rsidRDefault="00D82E6D" w:rsidP="00D82E6D">
            <w:r>
              <w:t>Protects privacy and ensures compliance with data</w:t>
            </w:r>
            <w:r>
              <w:noBreakHyphen/>
              <w:t>security standards.</w:t>
            </w:r>
          </w:p>
        </w:tc>
      </w:tr>
    </w:tbl>
    <w:p w14:paraId="7DA1D920" w14:textId="6F3646C6" w:rsidR="00D82E6D" w:rsidRDefault="00D82E6D" w:rsidP="00D82E6D">
      <w:pPr>
        <w:pStyle w:val="Heading1"/>
        <w:numPr>
          <w:ilvl w:val="0"/>
          <w:numId w:val="13"/>
        </w:numPr>
      </w:pPr>
      <w:bookmarkStart w:id="14" w:name="_Toc227495915"/>
      <w:r>
        <w:t>Testing strategy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82E6D" w14:paraId="49E9EC36" w14:textId="77777777" w:rsidTr="00D82E6D">
        <w:tc>
          <w:tcPr>
            <w:tcW w:w="2952" w:type="dxa"/>
            <w:shd w:val="clear" w:color="auto" w:fill="FABF8F" w:themeFill="accent6" w:themeFillTint="99"/>
          </w:tcPr>
          <w:p w14:paraId="6A7EC665" w14:textId="46EC5B8E" w:rsidR="00D82E6D" w:rsidRDefault="00D82E6D" w:rsidP="00D82E6D">
            <w:r>
              <w:rPr>
                <w:b/>
              </w:rPr>
              <w:t>Test type</w:t>
            </w:r>
          </w:p>
        </w:tc>
        <w:tc>
          <w:tcPr>
            <w:tcW w:w="2952" w:type="dxa"/>
            <w:shd w:val="clear" w:color="auto" w:fill="FABF8F" w:themeFill="accent6" w:themeFillTint="99"/>
          </w:tcPr>
          <w:p w14:paraId="1C8DFD57" w14:textId="61142D92" w:rsidR="00D82E6D" w:rsidRDefault="00D82E6D" w:rsidP="00D82E6D">
            <w:r w:rsidRPr="00D82E6D">
              <w:rPr>
                <w:b/>
              </w:rPr>
              <w:t>Example (What)</w:t>
            </w:r>
          </w:p>
        </w:tc>
        <w:tc>
          <w:tcPr>
            <w:tcW w:w="2952" w:type="dxa"/>
            <w:shd w:val="clear" w:color="auto" w:fill="FABF8F" w:themeFill="accent6" w:themeFillTint="99"/>
          </w:tcPr>
          <w:p w14:paraId="0E3CB49F" w14:textId="5E252FC0" w:rsidR="00D82E6D" w:rsidRDefault="00D82E6D" w:rsidP="00D82E6D">
            <w:proofErr w:type="gramStart"/>
            <w:r w:rsidRPr="00D82E6D">
              <w:rPr>
                <w:b/>
              </w:rPr>
              <w:t>Purpose(</w:t>
            </w:r>
            <w:proofErr w:type="gramEnd"/>
            <w:r w:rsidRPr="00D82E6D">
              <w:rPr>
                <w:b/>
              </w:rPr>
              <w:t>Why)</w:t>
            </w:r>
          </w:p>
        </w:tc>
      </w:tr>
      <w:tr w:rsidR="00D82E6D" w14:paraId="2A3DD64C" w14:textId="77777777" w:rsidTr="00D82E6D">
        <w:tc>
          <w:tcPr>
            <w:tcW w:w="2952" w:type="dxa"/>
          </w:tcPr>
          <w:p w14:paraId="2E17B327" w14:textId="2DE5CEC3" w:rsidR="00D82E6D" w:rsidRDefault="00D82E6D" w:rsidP="00D82E6D">
            <w:r>
              <w:t>Unit</w:t>
            </w:r>
          </w:p>
        </w:tc>
        <w:tc>
          <w:tcPr>
            <w:tcW w:w="2952" w:type="dxa"/>
          </w:tcPr>
          <w:p w14:paraId="5E40A958" w14:textId="310B3F7E" w:rsidR="00D82E6D" w:rsidRDefault="00D82E6D" w:rsidP="00D82E6D">
            <w:r>
              <w:t xml:space="preserve">Validate each decision node (e.g., Validation rejects </w:t>
            </w:r>
            <w:r>
              <w:lastRenderedPageBreak/>
              <w:t>invalid airport codes).</w:t>
            </w:r>
          </w:p>
        </w:tc>
        <w:tc>
          <w:tcPr>
            <w:tcW w:w="2952" w:type="dxa"/>
          </w:tcPr>
          <w:p w14:paraId="71AD8E6D" w14:textId="0516E24B" w:rsidR="00D82E6D" w:rsidRDefault="00D82E6D" w:rsidP="00D82E6D">
            <w:r>
              <w:lastRenderedPageBreak/>
              <w:t xml:space="preserve">Ensures individual components behave </w:t>
            </w:r>
            <w:r>
              <w:lastRenderedPageBreak/>
              <w:t>correctly in isolation.</w:t>
            </w:r>
          </w:p>
        </w:tc>
      </w:tr>
      <w:tr w:rsidR="00D82E6D" w14:paraId="20641897" w14:textId="77777777" w:rsidTr="00D82E6D">
        <w:tc>
          <w:tcPr>
            <w:tcW w:w="2952" w:type="dxa"/>
          </w:tcPr>
          <w:p w14:paraId="3FCF2BA5" w14:textId="35457816" w:rsidR="00D82E6D" w:rsidRDefault="00D82E6D" w:rsidP="00D82E6D">
            <w:r>
              <w:lastRenderedPageBreak/>
              <w:t>Behavior</w:t>
            </w:r>
          </w:p>
        </w:tc>
        <w:tc>
          <w:tcPr>
            <w:tcW w:w="2952" w:type="dxa"/>
          </w:tcPr>
          <w:p w14:paraId="09CA2A18" w14:textId="338ABCED" w:rsidR="00D82E6D" w:rsidRDefault="00D82E6D" w:rsidP="00D82E6D">
            <w:r>
              <w:t>Input: “Schedule a ride tomorrow morning” → Agent interprets ambiguous time.</w:t>
            </w:r>
          </w:p>
        </w:tc>
        <w:tc>
          <w:tcPr>
            <w:tcW w:w="2952" w:type="dxa"/>
          </w:tcPr>
          <w:p w14:paraId="2BBD8355" w14:textId="08AD1977" w:rsidR="00D82E6D" w:rsidRDefault="00D82E6D" w:rsidP="00D82E6D">
            <w:r>
              <w:t>Confirms agent handles natural</w:t>
            </w:r>
            <w:r>
              <w:noBreakHyphen/>
              <w:t>language edge cases gracefully.</w:t>
            </w:r>
          </w:p>
        </w:tc>
      </w:tr>
      <w:tr w:rsidR="00D82E6D" w14:paraId="7CF05F67" w14:textId="77777777" w:rsidTr="00D82E6D">
        <w:tc>
          <w:tcPr>
            <w:tcW w:w="2952" w:type="dxa"/>
          </w:tcPr>
          <w:p w14:paraId="043C201A" w14:textId="59B8F325" w:rsidR="00D82E6D" w:rsidRDefault="00D82E6D" w:rsidP="00D82E6D">
            <w:r>
              <w:t>Security</w:t>
            </w:r>
          </w:p>
        </w:tc>
        <w:tc>
          <w:tcPr>
            <w:tcW w:w="2952" w:type="dxa"/>
          </w:tcPr>
          <w:p w14:paraId="11A83973" w14:textId="1B535136" w:rsidR="00D82E6D" w:rsidRDefault="00D82E6D" w:rsidP="00D82E6D">
            <w:r>
              <w:t>Attempt unauthorized access to payment data → Agent blocks request.</w:t>
            </w:r>
          </w:p>
        </w:tc>
        <w:tc>
          <w:tcPr>
            <w:tcW w:w="2952" w:type="dxa"/>
          </w:tcPr>
          <w:p w14:paraId="7DB0A67F" w14:textId="22C9D5E3" w:rsidR="00D82E6D" w:rsidRDefault="00D82E6D" w:rsidP="00D82E6D">
            <w:r>
              <w:t>Verifies guardrails and permission boundaries are enforced.</w:t>
            </w:r>
          </w:p>
        </w:tc>
      </w:tr>
    </w:tbl>
    <w:p w14:paraId="10460F0C" w14:textId="77777777" w:rsidR="00D82E6D" w:rsidRPr="00D82E6D" w:rsidRDefault="00D82E6D" w:rsidP="00D82E6D"/>
    <w:p w14:paraId="6B72B318" w14:textId="584FCCE0" w:rsidR="00D82E6D" w:rsidRDefault="00D82E6D" w:rsidP="00D82E6D">
      <w:pPr>
        <w:pStyle w:val="Heading1"/>
        <w:numPr>
          <w:ilvl w:val="0"/>
          <w:numId w:val="13"/>
        </w:numPr>
      </w:pPr>
      <w:bookmarkStart w:id="15" w:name="_Toc227495916"/>
      <w:r>
        <w:t xml:space="preserve">Deployment </w:t>
      </w:r>
      <w:proofErr w:type="spellStart"/>
      <w:r>
        <w:t>matrics</w:t>
      </w:r>
      <w:bookmarkEnd w:id="1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82E6D" w14:paraId="31A1AECC" w14:textId="77777777" w:rsidTr="00823D4C">
        <w:tc>
          <w:tcPr>
            <w:tcW w:w="2952" w:type="dxa"/>
            <w:shd w:val="clear" w:color="auto" w:fill="FABF8F" w:themeFill="accent6" w:themeFillTint="99"/>
          </w:tcPr>
          <w:p w14:paraId="2A4D97AE" w14:textId="345B1F0E" w:rsidR="00D82E6D" w:rsidRPr="00D82E6D" w:rsidRDefault="00D82E6D" w:rsidP="00823D4C">
            <w:pPr>
              <w:rPr>
                <w:b/>
              </w:rPr>
            </w:pPr>
            <w:r w:rsidRPr="00D82E6D">
              <w:rPr>
                <w:b/>
              </w:rPr>
              <w:t>Metric</w:t>
            </w:r>
          </w:p>
        </w:tc>
        <w:tc>
          <w:tcPr>
            <w:tcW w:w="2952" w:type="dxa"/>
            <w:shd w:val="clear" w:color="auto" w:fill="FABF8F" w:themeFill="accent6" w:themeFillTint="99"/>
          </w:tcPr>
          <w:p w14:paraId="7DC0C0B4" w14:textId="77777777" w:rsidR="00D82E6D" w:rsidRDefault="00D82E6D" w:rsidP="00823D4C">
            <w:r w:rsidRPr="00D82E6D">
              <w:rPr>
                <w:b/>
              </w:rPr>
              <w:t>Example (What)</w:t>
            </w:r>
          </w:p>
        </w:tc>
        <w:tc>
          <w:tcPr>
            <w:tcW w:w="2952" w:type="dxa"/>
            <w:shd w:val="clear" w:color="auto" w:fill="FABF8F" w:themeFill="accent6" w:themeFillTint="99"/>
          </w:tcPr>
          <w:p w14:paraId="66ADB911" w14:textId="77777777" w:rsidR="00D82E6D" w:rsidRDefault="00D82E6D" w:rsidP="00823D4C">
            <w:proofErr w:type="gramStart"/>
            <w:r w:rsidRPr="00D82E6D">
              <w:rPr>
                <w:b/>
              </w:rPr>
              <w:t>Purpose(</w:t>
            </w:r>
            <w:proofErr w:type="gramEnd"/>
            <w:r w:rsidRPr="00D82E6D">
              <w:rPr>
                <w:b/>
              </w:rPr>
              <w:t>Why)</w:t>
            </w:r>
          </w:p>
        </w:tc>
      </w:tr>
      <w:tr w:rsidR="00D82E6D" w14:paraId="43009261" w14:textId="77777777" w:rsidTr="00823D4C">
        <w:tc>
          <w:tcPr>
            <w:tcW w:w="2952" w:type="dxa"/>
          </w:tcPr>
          <w:p w14:paraId="22BB97FC" w14:textId="65BA735D" w:rsidR="00D82E6D" w:rsidRDefault="00D82E6D" w:rsidP="00823D4C">
            <w:r>
              <w:t>Success rate</w:t>
            </w:r>
          </w:p>
        </w:tc>
        <w:tc>
          <w:tcPr>
            <w:tcW w:w="2952" w:type="dxa"/>
          </w:tcPr>
          <w:p w14:paraId="11C26A27" w14:textId="1897E68F" w:rsidR="00D82E6D" w:rsidRDefault="00D82E6D" w:rsidP="00823D4C">
            <w:r>
              <w:t>95% of ride requests result in successful bookings.</w:t>
            </w:r>
          </w:p>
        </w:tc>
        <w:tc>
          <w:tcPr>
            <w:tcW w:w="2952" w:type="dxa"/>
          </w:tcPr>
          <w:p w14:paraId="6A6F1835" w14:textId="4B378EC1" w:rsidR="00D82E6D" w:rsidRDefault="00D82E6D" w:rsidP="00823D4C">
            <w:r>
              <w:t>Measures reliability and user satisfaction.</w:t>
            </w:r>
          </w:p>
        </w:tc>
      </w:tr>
      <w:tr w:rsidR="00D82E6D" w14:paraId="7FA99C90" w14:textId="77777777" w:rsidTr="00823D4C">
        <w:tc>
          <w:tcPr>
            <w:tcW w:w="2952" w:type="dxa"/>
          </w:tcPr>
          <w:p w14:paraId="07FC6703" w14:textId="4BE220F1" w:rsidR="00D82E6D" w:rsidRDefault="00D82E6D" w:rsidP="00823D4C">
            <w:r>
              <w:t>ETA error</w:t>
            </w:r>
          </w:p>
        </w:tc>
        <w:tc>
          <w:tcPr>
            <w:tcW w:w="2952" w:type="dxa"/>
          </w:tcPr>
          <w:p w14:paraId="79089469" w14:textId="00C77668" w:rsidR="00D82E6D" w:rsidRDefault="00D82E6D" w:rsidP="00823D4C">
            <w:r>
              <w:t>Average ETA prediction error ≤ 5 minutes compared to actual arrival.</w:t>
            </w:r>
          </w:p>
        </w:tc>
        <w:tc>
          <w:tcPr>
            <w:tcW w:w="2952" w:type="dxa"/>
          </w:tcPr>
          <w:p w14:paraId="5932746F" w14:textId="1B3BB8C5" w:rsidR="00D82E6D" w:rsidRDefault="00D82E6D" w:rsidP="00823D4C">
            <w:r>
              <w:t>Tracks accuracy of traffic estimation and user trust in timing.</w:t>
            </w:r>
          </w:p>
        </w:tc>
      </w:tr>
      <w:tr w:rsidR="00D82E6D" w14:paraId="41E56935" w14:textId="77777777" w:rsidTr="00823D4C">
        <w:tc>
          <w:tcPr>
            <w:tcW w:w="2952" w:type="dxa"/>
          </w:tcPr>
          <w:p w14:paraId="28E84324" w14:textId="228DC675" w:rsidR="00D82E6D" w:rsidRDefault="00D82E6D" w:rsidP="00823D4C">
            <w:r>
              <w:t>Fallback frequency</w:t>
            </w:r>
          </w:p>
        </w:tc>
        <w:tc>
          <w:tcPr>
            <w:tcW w:w="2952" w:type="dxa"/>
          </w:tcPr>
          <w:p w14:paraId="7164753F" w14:textId="4A1D3AC7" w:rsidR="00D82E6D" w:rsidRDefault="00D82E6D" w:rsidP="00823D4C">
            <w:r>
              <w:t>3% of requests trigger Ola (Fallback).</w:t>
            </w:r>
          </w:p>
        </w:tc>
        <w:tc>
          <w:tcPr>
            <w:tcW w:w="2952" w:type="dxa"/>
          </w:tcPr>
          <w:p w14:paraId="35F2E26E" w14:textId="7622AEC0" w:rsidR="00D82E6D" w:rsidRDefault="00D82E6D" w:rsidP="00823D4C">
            <w:r>
              <w:t>Monitors dependency on alternatives and highlights Uber API stability issues.</w:t>
            </w:r>
          </w:p>
        </w:tc>
      </w:tr>
    </w:tbl>
    <w:p w14:paraId="56D15604" w14:textId="37DDB723" w:rsidR="00D82E6D" w:rsidRDefault="00D82E6D" w:rsidP="00D82E6D"/>
    <w:sectPr w:rsidR="00D82E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E8AFAB" w14:textId="77777777" w:rsidR="00CB6D8F" w:rsidRDefault="00CB6D8F">
      <w:pPr>
        <w:spacing w:after="0" w:line="240" w:lineRule="auto"/>
      </w:pPr>
      <w:r>
        <w:separator/>
      </w:r>
    </w:p>
  </w:endnote>
  <w:endnote w:type="continuationSeparator" w:id="0">
    <w:p w14:paraId="6CFE44F9" w14:textId="77777777" w:rsidR="00CB6D8F" w:rsidRDefault="00CB6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F8BAB4" w14:textId="0A37037E" w:rsidR="00560AD7" w:rsidRDefault="008D14A3">
    <w:pPr>
      <w:pStyle w:val="Footer"/>
      <w:jc w:val="center"/>
    </w:pPr>
    <w:r>
      <w:t>Smart</w:t>
    </w:r>
    <w:r w:rsidR="003A203B">
      <w:t xml:space="preserve"> Ride Scheduler Specification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F6CFF1" w14:textId="77777777" w:rsidR="00CB6D8F" w:rsidRDefault="00CB6D8F">
      <w:pPr>
        <w:spacing w:after="0" w:line="240" w:lineRule="auto"/>
      </w:pPr>
      <w:r>
        <w:separator/>
      </w:r>
    </w:p>
  </w:footnote>
  <w:footnote w:type="continuationSeparator" w:id="0">
    <w:p w14:paraId="6A7D92B2" w14:textId="77777777" w:rsidR="00CB6D8F" w:rsidRDefault="00CB6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8613DA" w14:textId="3BB084CB" w:rsidR="008D14A3" w:rsidRDefault="00CB6D8F">
    <w:pPr>
      <w:pStyle w:val="Header"/>
      <w:tabs>
        <w:tab w:val="clear" w:pos="4680"/>
        <w:tab w:val="clear" w:pos="9360"/>
      </w:tabs>
      <w:jc w:val="right"/>
      <w:rPr>
        <w:color w:val="4F81BD" w:themeColor="accent1"/>
      </w:rPr>
    </w:pPr>
    <w:sdt>
      <w:sdtPr>
        <w:rPr>
          <w:color w:val="4F81BD" w:themeColor="accent1"/>
        </w:rPr>
        <w:alias w:val="Title"/>
        <w:tag w:val=""/>
        <w:id w:val="664756013"/>
        <w:placeholder>
          <w:docPart w:val="6B70C88E40204EC88BE7D89C4734D16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D14A3">
          <w:rPr>
            <w:color w:val="4F81BD" w:themeColor="accent1"/>
          </w:rPr>
          <w:t>Smart ride scheduler – Specification document for agentic app development</w:t>
        </w:r>
      </w:sdtContent>
    </w:sdt>
  </w:p>
  <w:p w14:paraId="6F938540" w14:textId="77777777" w:rsidR="008D14A3" w:rsidRDefault="008D14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F29A4"/>
    <w:multiLevelType w:val="hybridMultilevel"/>
    <w:tmpl w:val="4BEE45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5DC675F"/>
    <w:multiLevelType w:val="hybridMultilevel"/>
    <w:tmpl w:val="C7DCE0A2"/>
    <w:lvl w:ilvl="0" w:tplc="61DEEF34">
      <w:start w:val="1"/>
      <w:numFmt w:val="upperLetter"/>
      <w:lvlText w:val="%1."/>
      <w:lvlJc w:val="left"/>
      <w:pPr>
        <w:ind w:left="1636" w:hanging="360"/>
      </w:pPr>
      <w:rPr>
        <w:rFonts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2414E6"/>
    <w:multiLevelType w:val="multilevel"/>
    <w:tmpl w:val="ECB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17941"/>
    <w:multiLevelType w:val="multilevel"/>
    <w:tmpl w:val="BCF6C4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BDB72C7"/>
    <w:multiLevelType w:val="multilevel"/>
    <w:tmpl w:val="0C3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D5C6D"/>
    <w:multiLevelType w:val="multilevel"/>
    <w:tmpl w:val="BCF6C4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5131C21"/>
    <w:multiLevelType w:val="multilevel"/>
    <w:tmpl w:val="BCF6C4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1F156B7"/>
    <w:multiLevelType w:val="multilevel"/>
    <w:tmpl w:val="D166D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362FAE"/>
    <w:multiLevelType w:val="multilevel"/>
    <w:tmpl w:val="EB6C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4"/>
  </w:num>
  <w:num w:numId="14">
    <w:abstractNumId w:val="16"/>
  </w:num>
  <w:num w:numId="15">
    <w:abstractNumId w:val="17"/>
  </w:num>
  <w:num w:numId="16">
    <w:abstractNumId w:val="13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78F"/>
    <w:rsid w:val="00034616"/>
    <w:rsid w:val="0006063C"/>
    <w:rsid w:val="00062192"/>
    <w:rsid w:val="0015074B"/>
    <w:rsid w:val="00217DFB"/>
    <w:rsid w:val="0029639D"/>
    <w:rsid w:val="00326F90"/>
    <w:rsid w:val="003A203B"/>
    <w:rsid w:val="004B3919"/>
    <w:rsid w:val="00535058"/>
    <w:rsid w:val="00560AD7"/>
    <w:rsid w:val="00566E19"/>
    <w:rsid w:val="006678BE"/>
    <w:rsid w:val="007362FA"/>
    <w:rsid w:val="008225E6"/>
    <w:rsid w:val="008D14A3"/>
    <w:rsid w:val="00A6080D"/>
    <w:rsid w:val="00AA1D8D"/>
    <w:rsid w:val="00B47730"/>
    <w:rsid w:val="00B94C9E"/>
    <w:rsid w:val="00BD78D1"/>
    <w:rsid w:val="00CA04A3"/>
    <w:rsid w:val="00CB0664"/>
    <w:rsid w:val="00CB6D8F"/>
    <w:rsid w:val="00D67F4B"/>
    <w:rsid w:val="00D82E6D"/>
    <w:rsid w:val="00E50C87"/>
    <w:rsid w:val="00F766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28746"/>
  <w14:defaultImageDpi w14:val="300"/>
  <w15:docId w15:val="{A9C4DE57-F0CE-455C-894F-81B7EAD0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60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76683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362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62F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362F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362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B70C88E40204EC88BE7D89C4734D1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1E30B-6E8D-4C54-8A40-792E3003CC3B}"/>
      </w:docPartPr>
      <w:docPartBody>
        <w:p w:rsidR="0086453D" w:rsidRDefault="00FA0F6F" w:rsidP="00FA0F6F">
          <w:pPr>
            <w:pStyle w:val="6B70C88E40204EC88BE7D89C4734D16D"/>
          </w:pPr>
          <w:r>
            <w:rPr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6F"/>
    <w:rsid w:val="0086453D"/>
    <w:rsid w:val="00A87CCA"/>
    <w:rsid w:val="00B132F2"/>
    <w:rsid w:val="00FA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70C88E40204EC88BE7D89C4734D16D">
    <w:name w:val="6B70C88E40204EC88BE7D89C4734D16D"/>
    <w:rsid w:val="00FA0F6F"/>
  </w:style>
  <w:style w:type="paragraph" w:customStyle="1" w:styleId="894026F7B65A4FCB8AB371B4D50DB726">
    <w:name w:val="894026F7B65A4FCB8AB371B4D50DB726"/>
    <w:rsid w:val="00FA0F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EFA79E-8CB5-44A0-AE05-AA925FDED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1578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airport ride scheduler – Specification document for agentic app development</dc:title>
  <dc:subject/>
  <dc:creator>python-docx</dc:creator>
  <cp:keywords/>
  <dc:description>generated by python-docx</dc:description>
  <cp:lastModifiedBy>Nakul Raut</cp:lastModifiedBy>
  <cp:revision>12</cp:revision>
  <dcterms:created xsi:type="dcterms:W3CDTF">2013-12-23T23:15:00Z</dcterms:created>
  <dcterms:modified xsi:type="dcterms:W3CDTF">2026-04-19T07:28:00Z</dcterms:modified>
  <cp:category/>
</cp:coreProperties>
</file>